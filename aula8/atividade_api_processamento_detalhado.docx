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– API DE PROCESSAMENTO DE DADOS</w:t>
      </w:r>
    </w:p>
    <w:p>
      <w:r>
        <w:t>Objetivo:</w:t>
        <w:br/>
        <w:t>Desenvolver uma API utilizando Node.js + Express que receba dados via requisição, processe essas informações e retorne respostas em formato JSON.</w:t>
        <w:br/>
        <w:br/>
        <w:t>Importante: Não utilizar banco de dados nem armazenamento em memória (array). Todas as respostas devem ser geradas apenas com base nos dados recebidos na requisição.</w:t>
        <w:br/>
        <w:br/>
        <w:t>Nesta atividade, você irá praticar o uso de req.body, req.query, res.status() e res.json(), simulando situações reais de processamento de dados em APIs.</w:t>
      </w:r>
    </w:p>
    <w:p>
      <w:pPr>
        <w:pStyle w:val="Heading1"/>
      </w:pPr>
      <w:r>
        <w:t>Estrutura esperada</w:t>
      </w:r>
    </w:p>
    <w:p>
      <w:r>
        <w:t>/controllers</w:t>
        <w:br/>
        <w:t>/routes</w:t>
        <w:br/>
        <w:t>app.js</w:t>
        <w:br/>
        <w:br/>
        <w:t>Organize seu projeto separando rotas e controllers, como visto em aula.</w:t>
      </w:r>
    </w:p>
    <w:p>
      <w:pPr>
        <w:pStyle w:val="Heading1"/>
      </w:pPr>
      <w:r>
        <w:t>1. Validar usuário (POST /validar-usuario)</w:t>
      </w:r>
    </w:p>
    <w:p>
      <w:r>
        <w:t>Explicação:</w:t>
        <w:br/>
        <w:t>Nesta rota, você deve validar os dados recebidos. Caso algum dado esteja incorreto, retorne um array com os erros encontrados. Essa prática é muito comum em APIs reais.</w:t>
      </w:r>
    </w:p>
    <w:p>
      <w:r>
        <w:t>Exemplo:</w:t>
        <w:br/>
        <w:t>Entrada:</w:t>
        <w:br/>
        <w:t>{</w:t>
        <w:br/>
        <w:t xml:space="preserve">  "nome": "João Silva",</w:t>
        <w:br/>
        <w:t xml:space="preserve">  "email": "joao@email.com",</w:t>
        <w:br/>
        <w:t xml:space="preserve">  "idade": 17</w:t>
        <w:br/>
        <w:t>}</w:t>
        <w:br/>
        <w:br/>
        <w:t>Regras:</w:t>
        <w:br/>
        <w:t>- Nome obrigatório</w:t>
        <w:br/>
        <w:t>- Email deve conter "@"</w:t>
        <w:br/>
        <w:t>- Idade deve ser maior ou igual a 18</w:t>
        <w:br/>
        <w:br/>
        <w:t>Saída:</w:t>
        <w:br/>
        <w:t>{</w:t>
        <w:br/>
        <w:t xml:space="preserve">  "valido": false,</w:t>
        <w:br/>
        <w:t xml:space="preserve">  "erros": ["Usuário deve ser maior de idade"]</w:t>
        <w:br/>
        <w:t>}</w:t>
      </w:r>
    </w:p>
    <w:p>
      <w:pPr>
        <w:pStyle w:val="Heading1"/>
      </w:pPr>
      <w:r>
        <w:t>2. Formatar dados (POST /formatar)</w:t>
      </w:r>
    </w:p>
    <w:p>
      <w:r>
        <w:t>Explicação:</w:t>
        <w:br/>
        <w:t>Aqui você irá transformar dados recebidos. Esse tipo de processamento é muito comum antes de salvar ou exibir informações.</w:t>
      </w:r>
    </w:p>
    <w:p>
      <w:r>
        <w:t>Exemplo:</w:t>
        <w:br/>
        <w:t>Entrada:</w:t>
        <w:br/>
        <w:t>{</w:t>
        <w:br/>
        <w:t xml:space="preserve">  "nome": "joao silva",</w:t>
        <w:br/>
        <w:t xml:space="preserve">  "telefone": "14997356866"</w:t>
        <w:br/>
        <w:t>}</w:t>
        <w:br/>
        <w:br/>
        <w:t>Regras:</w:t>
        <w:br/>
        <w:t>- Nome em maiúsculo</w:t>
        <w:br/>
        <w:t>- Telefone formatado (XX) XXXXX-XXXX</w:t>
        <w:br/>
        <w:br/>
        <w:t>Saída:</w:t>
        <w:br/>
        <w:t>{</w:t>
        <w:br/>
        <w:t xml:space="preserve">  "nomeFormatado": "JOAO SILVA",</w:t>
        <w:br/>
        <w:t xml:space="preserve">  "telefoneFormatado": "(14) 99735-6866"</w:t>
        <w:br/>
        <w:t>}</w:t>
      </w:r>
    </w:p>
    <w:p>
      <w:pPr>
        <w:pStyle w:val="Heading1"/>
      </w:pPr>
      <w:r>
        <w:t>3. Análise de texto (POST /analise-texto)</w:t>
      </w:r>
    </w:p>
    <w:p>
      <w:r>
        <w:t>Explicação:</w:t>
        <w:br/>
        <w:t>Essa rota trabalha com manipulação de strings. Você deve extrair informações do texto, como quantidade de palavras e caracteres.</w:t>
      </w:r>
    </w:p>
    <w:p>
      <w:r>
        <w:t>Exemplo:</w:t>
        <w:br/>
        <w:t>Entrada:</w:t>
        <w:br/>
        <w:t>{</w:t>
        <w:br/>
        <w:t xml:space="preserve">  "texto": "Hoje foi um dia produtivo"</w:t>
        <w:br/>
        <w:t>}</w:t>
        <w:br/>
        <w:br/>
        <w:t>Saída:</w:t>
        <w:br/>
        <w:t>{</w:t>
        <w:br/>
        <w:t xml:space="preserve">  "quantidadePalavras": 5,</w:t>
        <w:br/>
        <w:t xml:space="preserve">  "quantidadeCaracteres": 29,</w:t>
        <w:br/>
        <w:t xml:space="preserve">  "textoMaiusculo": "HOJE FOI UM DIA PRODUTIVO"</w:t>
        <w:br/>
        <w:t>}</w:t>
      </w:r>
    </w:p>
    <w:p>
      <w:pPr>
        <w:pStyle w:val="Heading1"/>
      </w:pPr>
      <w:r>
        <w:t>4. Simulação de login (POST /login)</w:t>
      </w:r>
    </w:p>
    <w:p>
      <w:r>
        <w:t>Explicação:</w:t>
        <w:br/>
        <w:t>Simula um login simples. Aqui você compara dados recebidos com valores fixos. Isso ajuda a entender autenticação básica.</w:t>
      </w:r>
    </w:p>
    <w:p>
      <w:r>
        <w:t>Exemplo:</w:t>
        <w:br/>
        <w:t>Entrada:</w:t>
        <w:br/>
        <w:t>{</w:t>
        <w:br/>
        <w:t xml:space="preserve">  "usuario": "admin",</w:t>
        <w:br/>
        <w:t xml:space="preserve">  "senha": "1234"</w:t>
        <w:br/>
        <w:t>}</w:t>
        <w:br/>
        <w:br/>
        <w:t>Saída:</w:t>
        <w:br/>
        <w:t>Sucesso:</w:t>
        <w:br/>
        <w:t>{</w:t>
        <w:br/>
        <w:t xml:space="preserve">  "sucesso": true,</w:t>
        <w:br/>
        <w:t xml:space="preserve">  "mensagem": "Login realizado com sucesso"</w:t>
        <w:br/>
        <w:t>}</w:t>
        <w:br/>
        <w:br/>
        <w:t>Erro:</w:t>
        <w:br/>
        <w:t>{</w:t>
        <w:br/>
        <w:t xml:space="preserve">  "sucesso": false,</w:t>
        <w:br/>
        <w:t xml:space="preserve">  "mensagem": "Usuário ou senha inválidos"</w:t>
        <w:br/>
        <w:t>}</w:t>
      </w:r>
    </w:p>
    <w:p>
      <w:pPr>
        <w:pStyle w:val="Heading1"/>
      </w:pPr>
      <w:r>
        <w:t>5. Cálculo via query (GET /calcular)</w:t>
      </w:r>
    </w:p>
    <w:p>
      <w:r>
        <w:t>Explicação:</w:t>
        <w:br/>
        <w:t>Nesta rota você deve usar req.query para capturar parâmetros da URL e realizar operações matemáticas.</w:t>
      </w:r>
    </w:p>
    <w:p>
      <w:r>
        <w:t>Exemplo:</w:t>
        <w:br/>
        <w:t>Exemplo:</w:t>
        <w:br/>
        <w:t>/calcular?tipo=soma&amp;n1=10&amp;n2=5</w:t>
        <w:br/>
        <w:br/>
        <w:t>Tipos:</w:t>
        <w:br/>
        <w:t>- soma</w:t>
        <w:br/>
        <w:t>- subtracao</w:t>
        <w:br/>
        <w:t>- multiplicacao</w:t>
        <w:br/>
        <w:t>- divisao</w:t>
        <w:br/>
        <w:br/>
        <w:t>Saída:</w:t>
        <w:br/>
        <w:t>{</w:t>
        <w:br/>
        <w:t xml:space="preserve">  "resultado": 15</w:t>
        <w:br/>
        <w:t>}</w:t>
      </w:r>
    </w:p>
    <w:p>
      <w:pPr>
        <w:pStyle w:val="Heading1"/>
      </w:pPr>
      <w:r>
        <w:t>6. Classificação de valor (POST /classificar)</w:t>
      </w:r>
    </w:p>
    <w:p>
      <w:r>
        <w:t>Explicação:</w:t>
        <w:br/>
        <w:t>Aqui você deve classificar um valor numérico com base em regras. Esse tipo de lógica é comum em sistemas.</w:t>
      </w:r>
    </w:p>
    <w:p>
      <w:r>
        <w:t>Exemplo:</w:t>
        <w:br/>
        <w:t>Entrada:</w:t>
        <w:br/>
        <w:t>{</w:t>
        <w:br/>
        <w:t xml:space="preserve">  "valor": 85</w:t>
        <w:br/>
        <w:t>}</w:t>
        <w:br/>
        <w:br/>
        <w:t>Regras:</w:t>
        <w:br/>
        <w:t>- &lt; 50 → Reprovado</w:t>
        <w:br/>
        <w:t>- 50–69 → Recuperação</w:t>
        <w:br/>
        <w:t>- &gt;= 70 → Aprovado</w:t>
        <w:br/>
        <w:br/>
        <w:t>Saída:</w:t>
        <w:br/>
        <w:t>{</w:t>
        <w:br/>
        <w:t xml:space="preserve">  "classificacao": "Aprovado"</w:t>
        <w:br/>
        <w:t>}</w:t>
      </w:r>
    </w:p>
    <w:p>
      <w:pPr>
        <w:pStyle w:val="Heading1"/>
      </w:pPr>
      <w:r>
        <w:t>7. Rota de erro (GET /erro)</w:t>
      </w:r>
    </w:p>
    <w:p>
      <w:r>
        <w:t>Explicação:</w:t>
        <w:br/>
        <w:t>Essa rota serve para simular um erro interno da API. Você deve retornar status 500.</w:t>
      </w:r>
    </w:p>
    <w:p>
      <w:r>
        <w:t>Exemplo:</w:t>
        <w:br/>
        <w:t>Saída:</w:t>
        <w:br/>
        <w:t>{</w:t>
        <w:br/>
        <w:t xml:space="preserve">  "erro": "Erro interno simulado"</w:t>
        <w:br/>
        <w:t>}</w:t>
      </w:r>
    </w:p>
    <w:p>
      <w:pPr>
        <w:pStyle w:val="Heading1"/>
      </w:pPr>
      <w:r>
        <w:t>Requisitos obrigatórios</w:t>
      </w:r>
    </w:p>
    <w:p>
      <w:r>
        <w:t>- Utilizar Express</w:t>
        <w:br/>
        <w:t>- Retornar JSON</w:t>
        <w:br/>
        <w:t>- Utilizar req.body e req.query</w:t>
        <w:br/>
        <w:t>- Utilizar res.status() e res.json()</w:t>
        <w:br/>
        <w:t>- Organizar o código em rotas e controllers</w:t>
      </w:r>
    </w:p>
    <w:p>
      <w:pPr>
        <w:pStyle w:val="Heading1"/>
      </w:pPr>
      <w:r>
        <w:t>Códigos de status</w:t>
      </w:r>
    </w:p>
    <w:p>
      <w:r>
        <w:t>200 → sucesso</w:t>
        <w:br/>
        <w:t>400 → erro de validação</w:t>
        <w:br/>
        <w:t>404 → não encontrado</w:t>
        <w:br/>
        <w:t>500 → erro interno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