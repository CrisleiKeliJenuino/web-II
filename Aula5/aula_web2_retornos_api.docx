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Aula Web II – Retornos de API (Responses)</w:t>
      </w:r>
    </w:p>
    <w:p>
      <w:pPr>
        <w:pStyle w:val="Heading2"/>
      </w:pPr>
      <w:r>
        <w:t>Objetivo da aula</w:t>
      </w:r>
    </w:p>
    <w:p>
      <w:r>
        <w:t>Compreender como funcionam os retornos de uma API, os tipos de resposta possíveis, o formato JSON, o uso de status HTTP e boas práticas para estruturar respostas em APIs.</w:t>
      </w:r>
    </w:p>
    <w:p>
      <w:pPr>
        <w:pStyle w:val="Heading2"/>
      </w:pPr>
      <w:r>
        <w:t>1. O que é o retorno de uma API</w:t>
      </w:r>
    </w:p>
    <w:p>
      <w:r>
        <w:t>Quando um sistema faz uma requisição para uma API, ele recebe uma resposta. Essa resposta é chamada de Response. A comunicação básica funciona assim: Cliente faz uma requisição (Request), a API processa a requisição e devolve uma resposta (Response).</w:t>
      </w:r>
    </w:p>
    <w:p>
      <w:r>
        <w:t>Exemplo de requisição:</w:t>
      </w:r>
    </w:p>
    <w:p>
      <w:r>
        <w:t>GET /usuarios</w:t>
      </w:r>
    </w:p>
    <w:p>
      <w:r>
        <w:t>Exemplo de resposta:</w:t>
      </w:r>
    </w:p>
    <w:p>
      <w:r>
        <w:t>Lista de usuários em formato de dados.</w:t>
      </w:r>
    </w:p>
    <w:p>
      <w:pPr>
        <w:pStyle w:val="Heading2"/>
      </w:pPr>
      <w:r>
        <w:t>2. Estrutura de uma resposta HTTP</w:t>
      </w:r>
    </w:p>
    <w:p>
      <w:r>
        <w:t>Toda resposta HTTP possui três partes principais:</w:t>
      </w:r>
    </w:p>
    <w:p>
      <w:r>
        <w:t>1) Status Code – indica o resultado da requisição.</w:t>
      </w:r>
    </w:p>
    <w:p>
      <w:r>
        <w:t>Exemplos: 200 OK, 404 Not Found, 500 Internal Server Error</w:t>
      </w:r>
    </w:p>
    <w:p>
      <w:r>
        <w:t>2) Headers – informações adicionais sobre a resposta.</w:t>
      </w:r>
    </w:p>
    <w:p>
      <w:r>
        <w:t>Exemplo: Content-Type: application/json</w:t>
      </w:r>
    </w:p>
    <w:p>
      <w:r>
        <w:t>3) Body – conteúdo principal da resposta, geralmente os dados retornados.</w:t>
      </w:r>
    </w:p>
    <w:p>
      <w:pPr>
        <w:pStyle w:val="Heading2"/>
      </w:pPr>
      <w:r>
        <w:t>3. Tipos de retorno de uma API</w:t>
      </w:r>
    </w:p>
    <w:p>
      <w:r>
        <w:t>1) JSON – formato mais comum em APIs modernas.</w:t>
      </w:r>
    </w:p>
    <w:p>
      <w:r>
        <w:t>Exemplo: {"id":1,"nome":"Carlos","idade":20}</w:t>
      </w:r>
    </w:p>
    <w:p>
      <w:r>
        <w:t>2) Texto simples – usado para mensagens simples.</w:t>
      </w:r>
    </w:p>
    <w:p>
      <w:r>
        <w:t>Exemplo: res.send("Servidor funcionando")</w:t>
      </w:r>
    </w:p>
    <w:p>
      <w:r>
        <w:t>3) HTML – algumas APIs podem retornar páginas HTML.</w:t>
      </w:r>
    </w:p>
    <w:p>
      <w:r>
        <w:t>Exemplo: res.send("&lt;h1&gt;API funcionando&lt;/h1&gt;")</w:t>
      </w:r>
    </w:p>
    <w:p>
      <w:r>
        <w:t>4) Arquivos – APIs também podem retornar arquivos como PDFs ou imagens.</w:t>
      </w:r>
    </w:p>
    <w:p>
      <w:r>
        <w:t>Exemplo: res.download("relatorio.pdf")</w:t>
      </w:r>
    </w:p>
    <w:p>
      <w:r>
        <w:t>5) XML – formato mais antigo ainda usado em alguns sistemas.</w:t>
      </w:r>
    </w:p>
    <w:p>
      <w:r>
        <w:t>&lt;usuario&gt;&lt;nome&gt;Maria&lt;/nome&gt;&lt;/usuario&gt;</w:t>
      </w:r>
    </w:p>
    <w:p>
      <w:pPr>
        <w:pStyle w:val="Heading2"/>
      </w:pPr>
      <w:r>
        <w:t>4. JSON (JavaScript Object Notation)</w:t>
      </w:r>
    </w:p>
    <w:p>
      <w:r>
        <w:t>JSON é o formato mais utilizado para troca de dados em APIs. Ele é leve, fácil de ler e pode ser interpretado por várias linguagens.</w:t>
      </w:r>
    </w:p>
    <w:p>
      <w:r>
        <w:t>Exemplo JSON: {"id":1,"nome":"João","email":"joao@email.com"}</w:t>
      </w:r>
    </w:p>
    <w:p>
      <w:r>
        <w:t>Tipos de dados comuns no JSON:</w:t>
      </w:r>
    </w:p>
    <w:p>
      <w:r>
        <w:t>string → 'João'</w:t>
      </w:r>
    </w:p>
    <w:p>
      <w:r>
        <w:t>number → 25</w:t>
      </w:r>
    </w:p>
    <w:p>
      <w:r>
        <w:t>boolean → true</w:t>
      </w:r>
    </w:p>
    <w:p>
      <w:r>
        <w:t>array → []</w:t>
      </w:r>
    </w:p>
    <w:p>
      <w:r>
        <w:t>object → {}</w:t>
      </w:r>
    </w:p>
    <w:p>
      <w:pPr>
        <w:pStyle w:val="Heading2"/>
      </w:pPr>
      <w:r>
        <w:t>5. Retornando dados com Express</w:t>
      </w:r>
    </w:p>
    <w:p>
      <w:r>
        <w:t>Exemplo simples retornando texto:</w:t>
      </w:r>
    </w:p>
    <w:p>
      <w:r>
        <w:t>const express = require("express")</w:t>
        <w:br/>
        <w:br/>
        <w:t>const app = express()</w:t>
        <w:br/>
        <w:br/>
        <w:t>app.get("/", (req,res)=&gt;{</w:t>
        <w:br/>
        <w:t xml:space="preserve"> res.send("API funcionando")</w:t>
        <w:br/>
        <w:t>})</w:t>
        <w:br/>
        <w:br/>
        <w:t>app.listen(3000)</w:t>
      </w:r>
    </w:p>
    <w:p>
      <w:r>
        <w:t>Exemplo retornando JSON:</w:t>
      </w:r>
    </w:p>
    <w:p>
      <w:r>
        <w:t>app.get("/usuario",(req,res)=&gt;{</w:t>
        <w:br/>
        <w:t xml:space="preserve"> res.json({</w:t>
        <w:br/>
        <w:t xml:space="preserve">   nome:"Ana",</w:t>
        <w:br/>
        <w:t xml:space="preserve">   idade:22</w:t>
        <w:br/>
        <w:t xml:space="preserve"> })</w:t>
        <w:br/>
        <w:t>})</w:t>
      </w:r>
    </w:p>
    <w:p>
      <w:pPr>
        <w:pStyle w:val="Heading2"/>
      </w:pPr>
      <w:r>
        <w:t>6. Status HTTP</w:t>
      </w:r>
    </w:p>
    <w:p>
      <w:r>
        <w:t>Principais códigos utilizados em APIs:</w:t>
      </w:r>
    </w:p>
    <w:p>
      <w:r>
        <w:t>200 → sucesso</w:t>
      </w:r>
    </w:p>
    <w:p>
      <w:r>
        <w:t>201 → criado</w:t>
      </w:r>
    </w:p>
    <w:p>
      <w:r>
        <w:t>400 → erro na requisição</w:t>
      </w:r>
    </w:p>
    <w:p>
      <w:r>
        <w:t>401 → não autorizado</w:t>
      </w:r>
    </w:p>
    <w:p>
      <w:r>
        <w:t>404 → recurso não encontrado</w:t>
      </w:r>
    </w:p>
    <w:p>
      <w:r>
        <w:t>500 → erro interno do servidor</w:t>
      </w:r>
    </w:p>
    <w:p>
      <w:r>
        <w:t>Exemplo usando status:</w:t>
      </w:r>
    </w:p>
    <w:p>
      <w:r>
        <w:t>app.get("/alunos/:id",(req,res)=&gt;{</w:t>
        <w:br/>
        <w:br/>
        <w:t xml:space="preserve"> const id = req.params.id</w:t>
        <w:br/>
        <w:br/>
        <w:t xml:space="preserve"> if(id != 1){</w:t>
        <w:br/>
        <w:t xml:space="preserve">  return res.status(404).json({</w:t>
        <w:br/>
        <w:t xml:space="preserve">   erro:"Aluno não encontrado"</w:t>
        <w:br/>
        <w:t xml:space="preserve">  })</w:t>
        <w:br/>
        <w:t xml:space="preserve"> }</w:t>
        <w:br/>
        <w:br/>
        <w:t xml:space="preserve"> res.status(200).json({</w:t>
        <w:br/>
        <w:t xml:space="preserve">  id:1,</w:t>
        <w:br/>
        <w:t xml:space="preserve">  nome:"Ana"</w:t>
        <w:br/>
        <w:t xml:space="preserve"> })</w:t>
        <w:br/>
        <w:br/>
        <w:t>})</w:t>
      </w:r>
    </w:p>
    <w:p>
      <w:pPr>
        <w:pStyle w:val="Heading2"/>
      </w:pPr>
      <w:r>
        <w:t>7. Estrutura profissional de retorno</w:t>
      </w:r>
    </w:p>
    <w:p>
      <w:r>
        <w:t>Exemplo de resposta de sucesso:</w:t>
      </w:r>
    </w:p>
    <w:p>
      <w:r>
        <w:t>{"success": true, "data": {"id":1,"nome":"Carlos"}}</w:t>
      </w:r>
    </w:p>
    <w:p>
      <w:r>
        <w:t>Exemplo de resposta de erro:</w:t>
      </w:r>
    </w:p>
    <w:p>
      <w:r>
        <w:t>{"success": false, "error":"Usuário não encontrado"}</w:t>
      </w:r>
    </w:p>
    <w:p>
      <w:pPr>
        <w:pStyle w:val="Heading2"/>
      </w:pPr>
      <w:r>
        <w:t>Exemplos para fazer em sala</w:t>
      </w:r>
    </w:p>
    <w:p>
      <w:r>
        <w:t>Exemplo 1 – Endpoint de status da API</w:t>
      </w:r>
    </w:p>
    <w:p>
      <w:r>
        <w:t>app.get("/status",(req,res)=&gt;{</w:t>
        <w:br/>
        <w:br/>
        <w:t xml:space="preserve"> res.json({</w:t>
        <w:br/>
        <w:t xml:space="preserve">  status:"API funcionando",</w:t>
        <w:br/>
        <w:t xml:space="preserve">  versao:"1.0"</w:t>
        <w:br/>
        <w:t xml:space="preserve"> })</w:t>
        <w:br/>
        <w:br/>
        <w:t>})</w:t>
      </w:r>
    </w:p>
    <w:p>
      <w:r>
        <w:t>Exemplo 2 – Endpoint de usuário</w:t>
      </w:r>
    </w:p>
    <w:p>
      <w:r>
        <w:t>app.get("/usuario",(req,res)=&gt;{</w:t>
        <w:br/>
        <w:br/>
        <w:t xml:space="preserve"> const usuario = {</w:t>
        <w:br/>
        <w:t xml:space="preserve">  id:1,</w:t>
        <w:br/>
        <w:t xml:space="preserve">  nome:"Carlos",</w:t>
        <w:br/>
        <w:t xml:space="preserve">  email:"carlos@email.com"</w:t>
        <w:br/>
        <w:t xml:space="preserve"> }</w:t>
        <w:br/>
        <w:br/>
        <w:t xml:space="preserve"> res.json(usuario)</w:t>
        <w:br/>
        <w:br/>
        <w:t>})</w:t>
      </w:r>
    </w:p>
    <w:p>
      <w:r>
        <w:t>Exemplo 3 – Testando erro 404</w:t>
      </w:r>
    </w:p>
    <w:p>
      <w:r>
        <w:t>app.get("/produto/:id",(req,res)=&gt;{</w:t>
        <w:br/>
        <w:br/>
        <w:t xml:space="preserve"> const id = req.params.id</w:t>
        <w:br/>
        <w:br/>
        <w:t xml:space="preserve"> if(id != 10){</w:t>
        <w:br/>
        <w:t xml:space="preserve">  return res.status(404).json({</w:t>
        <w:br/>
        <w:t xml:space="preserve">   erro:"Produto não encontrado"</w:t>
        <w:br/>
        <w:t xml:space="preserve">  })</w:t>
        <w:br/>
        <w:t xml:space="preserve"> }</w:t>
        <w:br/>
        <w:br/>
        <w:t xml:space="preserve"> res.json({</w:t>
        <w:br/>
        <w:t xml:space="preserve">  id:10,</w:t>
        <w:br/>
        <w:t xml:space="preserve">  nome:"Notebook"</w:t>
        <w:br/>
        <w:t xml:space="preserve"> })</w:t>
        <w:br/>
        <w:br/>
        <w:t>})</w:t>
      </w:r>
    </w:p>
    <w:p>
      <w:pPr>
        <w:pStyle w:val="Heading2"/>
      </w:pPr>
      <w:r>
        <w:t>Exercícios para os alunos</w:t>
      </w:r>
    </w:p>
    <w:p>
      <w:r>
        <w:t>Exercício 1 – Criar endpoint GET /mensagem</w:t>
      </w:r>
    </w:p>
    <w:p>
      <w:r>
        <w:t>Retorno: {"mensagem":"Bem vindo à API"}</w:t>
      </w:r>
    </w:p>
    <w:p>
      <w:r>
        <w:t>Exercício 2 – Criar endpoint GET /curso</w:t>
      </w:r>
    </w:p>
    <w:p>
      <w:r>
        <w:t>Retorno: {"nome":"Desenvolvimento Web","carga_horaria":120}</w:t>
      </w:r>
    </w:p>
    <w:p>
      <w:r>
        <w:t>Exercício 3 – Criar endpoint GET /cliente/:id</w:t>
      </w:r>
    </w:p>
    <w:p>
      <w:r>
        <w:t>Se id = 1 retornar cliente. Caso contrário retornar erro 404.</w:t>
      </w:r>
    </w:p>
    <w:p>
      <w:pPr>
        <w:pStyle w:val="Heading2"/>
      </w:pPr>
      <w:r>
        <w:t>Atividade final</w:t>
      </w:r>
    </w:p>
    <w:p>
      <w:r>
        <w:t>Analisar APIs públicas e entender o retorno JSON.</w:t>
      </w:r>
    </w:p>
    <w:p>
      <w:r>
        <w:t>https://viacep.com.br/ws/01001000/json/</w:t>
      </w:r>
    </w:p>
    <w:p>
      <w:r>
        <w:t>https://api.github.com/users/octocat</w:t>
      </w:r>
    </w:p>
    <w:p>
      <w:r>
        <w:t>Identifique: tipo de retorno, estrutura do JSON e principais campos retornados.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