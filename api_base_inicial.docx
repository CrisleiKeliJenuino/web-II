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Passo a Passo: Criando uma API do Zero (Base Inicial)</w:t>
      </w:r>
    </w:p>
    <w:p>
      <w:r>
        <w:t>Neste guia, você vai aprender a criar a estrutura básica de uma API usando Node.js e Express.</w:t>
        <w:br/>
        <w:t>Aqui vamos apenas preparar o projeto e deixar o servidor rodando, sem criar rotas ainda.</w:t>
        <w:br/>
      </w:r>
    </w:p>
    <w:p>
      <w:pPr>
        <w:pStyle w:val="Heading1"/>
      </w:pPr>
      <w:r>
        <w:t>1. Criar a pasta do projeto</w:t>
      </w:r>
    </w:p>
    <w:p>
      <w:r>
        <w:t>Abra o terminal e execute:</w:t>
        <w:br/>
        <w:br/>
        <w:t>mkdir minha-api</w:t>
        <w:br/>
        <w:t>cd minha-api</w:t>
      </w:r>
    </w:p>
    <w:p>
      <w:pPr>
        <w:pStyle w:val="Heading1"/>
      </w:pPr>
      <w:r>
        <w:t>2. Iniciar o projeto Node</w:t>
      </w:r>
    </w:p>
    <w:p>
      <w:r>
        <w:t>Execute o comando:</w:t>
        <w:br/>
        <w:br/>
        <w:t>npm init -y</w:t>
        <w:br/>
        <w:br/>
        <w:t>Isso cria o arquivo package.json.</w:t>
      </w:r>
    </w:p>
    <w:p>
      <w:pPr>
        <w:pStyle w:val="Heading1"/>
      </w:pPr>
      <w:r>
        <w:t>3. Instalar o Express</w:t>
      </w:r>
    </w:p>
    <w:p>
      <w:r>
        <w:t>Execute:</w:t>
        <w:br/>
        <w:br/>
        <w:t>npm install express</w:t>
        <w:br/>
        <w:br/>
        <w:t>O Express será usado para criar o servidor da API.</w:t>
      </w:r>
    </w:p>
    <w:p>
      <w:pPr>
        <w:pStyle w:val="Heading1"/>
      </w:pPr>
      <w:r>
        <w:t>4. Criar o arquivo principal</w:t>
      </w:r>
    </w:p>
    <w:p>
      <w:r>
        <w:t>Crie um arquivo chamado app.js na raiz do projeto.</w:t>
      </w:r>
    </w:p>
    <w:p>
      <w:pPr>
        <w:pStyle w:val="Heading1"/>
      </w:pPr>
      <w:r>
        <w:t>5. Código inicial do app.js</w:t>
      </w:r>
    </w:p>
    <w:p>
      <w:r>
        <w:t>const express = require('express')</w:t>
        <w:br/>
        <w:br/>
        <w:t>const app = express()</w:t>
        <w:br/>
        <w:br/>
        <w:t>app.use(express.json())</w:t>
        <w:br/>
        <w:br/>
        <w:t>app.listen(3000, () =&gt; {</w:t>
        <w:br/>
        <w:t xml:space="preserve">  console.log('Servidor rodando na porta 3000')</w:t>
        <w:br/>
        <w:t>})</w:t>
      </w:r>
    </w:p>
    <w:p>
      <w:pPr>
        <w:pStyle w:val="Heading1"/>
      </w:pPr>
      <w:r>
        <w:t>6. Entendendo o código</w:t>
      </w:r>
    </w:p>
    <w:p>
      <w:r>
        <w:t>- require('express'): importa o Express</w:t>
        <w:br/>
        <w:t>- express(): cria a aplicação</w:t>
        <w:br/>
        <w:t>- app.use(express.json()): permite receber dados em JSON</w:t>
        <w:br/>
        <w:t>- app.listen(): inicia o servidor</w:t>
      </w:r>
    </w:p>
    <w:p>
      <w:pPr>
        <w:pStyle w:val="Heading1"/>
      </w:pPr>
      <w:r>
        <w:t>7. Rodar a aplicação</w:t>
      </w:r>
    </w:p>
    <w:p>
      <w:r>
        <w:t>Execute no terminal:</w:t>
        <w:br/>
        <w:br/>
        <w:t>node app.js</w:t>
      </w:r>
    </w:p>
    <w:p>
      <w:pPr>
        <w:pStyle w:val="Heading1"/>
      </w:pPr>
      <w:r>
        <w:t>8. Resultado esperado</w:t>
      </w:r>
    </w:p>
    <w:p>
      <w:r>
        <w:t>Se tudo estiver correto, aparecerá no terminal:</w:t>
        <w:br/>
        <w:br/>
        <w:t>Servidor rodando na porta 3000</w:t>
      </w:r>
    </w:p>
    <w:p>
      <w:pPr>
        <w:pStyle w:val="Heading1"/>
      </w:pPr>
      <w:r>
        <w:t>9. Testando no navegador</w:t>
      </w:r>
    </w:p>
    <w:p>
      <w:r>
        <w:t>Acesse:</w:t>
        <w:br/>
        <w:br/>
        <w:t>http://localhost:3000</w:t>
        <w:br/>
        <w:br/>
        <w:t>(irá aparecer erro ou mensagem padrão, pois ainda não criamos rotas — isso é esperado!)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