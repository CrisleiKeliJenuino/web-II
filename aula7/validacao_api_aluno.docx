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Validação de Dados em APIs (Node.js + Express)</w:t>
      </w:r>
    </w:p>
    <w:p>
      <w:r>
        <w:t>Neste material, você vai aprender como validar dados dentro de uma API usando uma estrutura profissional com rotas e controllers.</w:t>
        <w:br/>
      </w:r>
    </w:p>
    <w:p>
      <w:pPr>
        <w:pStyle w:val="Heading1"/>
      </w:pPr>
      <w:r>
        <w:t>1. Estrutura do Projeto</w:t>
      </w:r>
    </w:p>
    <w:p>
      <w:r>
        <w:t>Vamos organizar nossa API da seguinte forma:</w:t>
        <w:br/>
        <w:br/>
        <w:t>📁 projeto</w:t>
        <w:br/>
        <w:t xml:space="preserve"> ┣ 📁 routes</w:t>
        <w:br/>
        <w:t xml:space="preserve"> ┃ ┗ usuarios.js</w:t>
        <w:br/>
        <w:t xml:space="preserve"> ┣ 📁 controllers</w:t>
        <w:br/>
        <w:t xml:space="preserve"> ┃ ┗ usuariosController.js</w:t>
        <w:br/>
        <w:t xml:space="preserve"> ┗ app.js</w:t>
        <w:br/>
      </w:r>
    </w:p>
    <w:p>
      <w:pPr>
        <w:pStyle w:val="Heading1"/>
      </w:pPr>
      <w:r>
        <w:t>2. Arquivo app.js</w:t>
      </w:r>
    </w:p>
    <w:p>
      <w:r>
        <w:t>const express = require('express')</w:t>
        <w:br/>
        <w:t>const app = express()</w:t>
        <w:br/>
        <w:br/>
        <w:t>app.use(express.json())</w:t>
        <w:br/>
        <w:br/>
        <w:t>const usuariosRoutes = require('./routes/usuarios')</w:t>
        <w:br/>
        <w:br/>
        <w:t>app.use('/usuarios', usuariosRoutes)</w:t>
        <w:br/>
        <w:br/>
        <w:t>app.listen(3000, () =&gt; {</w:t>
        <w:br/>
        <w:t xml:space="preserve">  console.log("Servidor rodando na porta 3000")</w:t>
        <w:br/>
        <w:t>})</w:t>
        <w:br/>
      </w:r>
    </w:p>
    <w:p>
      <w:pPr>
        <w:pStyle w:val="Heading1"/>
      </w:pPr>
      <w:r>
        <w:t>3. Arquivo routes/usuarios.js</w:t>
      </w:r>
    </w:p>
    <w:p>
      <w:r>
        <w:t>const express = require('express')</w:t>
        <w:br/>
        <w:t>const router = express.Router()</w:t>
        <w:br/>
        <w:t>const usuariosController = require('../controllers/usuariosController')</w:t>
        <w:br/>
        <w:br/>
        <w:t>router.post('/', usuariosController.criarUsuario)</w:t>
        <w:br/>
        <w:br/>
        <w:t>module.exports = router</w:t>
        <w:br/>
      </w:r>
    </w:p>
    <w:p>
      <w:pPr>
        <w:pStyle w:val="Heading1"/>
      </w:pPr>
      <w:r>
        <w:t>4. Arquivo controllers/usuariosController.js</w:t>
      </w:r>
    </w:p>
    <w:p>
      <w:r>
        <w:t>exports.criarUsuario = (req, res) =&gt; {</w:t>
        <w:br/>
        <w:t xml:space="preserve">  const { nome, email, idade } = req.body</w:t>
        <w:br/>
        <w:br/>
        <w:t xml:space="preserve">  // Validação do nome</w:t>
        <w:br/>
        <w:t xml:space="preserve">  if (!nome) {</w:t>
        <w:br/>
        <w:t xml:space="preserve">    return res.status(400).json({</w:t>
        <w:br/>
        <w:t xml:space="preserve">      success: false,</w:t>
        <w:br/>
        <w:t xml:space="preserve">      error: "Nome é obrigatório"</w:t>
        <w:br/>
        <w:t xml:space="preserve">    })</w:t>
        <w:br/>
        <w:t xml:space="preserve">  }</w:t>
        <w:br/>
        <w:br/>
        <w:t xml:space="preserve">  // Validação do email</w:t>
        <w:br/>
        <w:t xml:space="preserve">  if (!email || !email.includes("@")) {</w:t>
        <w:br/>
        <w:t xml:space="preserve">    return res.status(400).json({</w:t>
        <w:br/>
        <w:t xml:space="preserve">      success: false,</w:t>
        <w:br/>
        <w:t xml:space="preserve">      error: "Email inválido"</w:t>
        <w:br/>
        <w:t xml:space="preserve">    })</w:t>
        <w:br/>
        <w:t xml:space="preserve">  }</w:t>
        <w:br/>
        <w:br/>
        <w:t xml:space="preserve">  // Validação da idade</w:t>
        <w:br/>
        <w:t xml:space="preserve">  if (!idade || idade &lt; 0) {</w:t>
        <w:br/>
        <w:t xml:space="preserve">    return res.status(400).json({</w:t>
        <w:br/>
        <w:t xml:space="preserve">      success: false,</w:t>
        <w:br/>
        <w:t xml:space="preserve">      error: "Idade inválida"</w:t>
        <w:br/>
        <w:t xml:space="preserve">    })</w:t>
        <w:br/>
        <w:t xml:space="preserve">  }</w:t>
        <w:br/>
        <w:br/>
        <w:t xml:space="preserve">  // Se tudo estiver correto</w:t>
        <w:br/>
        <w:t xml:space="preserve">  return res.status(201).json({</w:t>
        <w:br/>
        <w:t xml:space="preserve">    success: true,</w:t>
        <w:br/>
        <w:t xml:space="preserve">    message: "Usuário criado com sucesso",</w:t>
        <w:br/>
        <w:t xml:space="preserve">    data: { nome, email, idade }</w:t>
        <w:br/>
        <w:t xml:space="preserve">  })</w:t>
        <w:br/>
        <w:t>}</w:t>
        <w:br/>
      </w:r>
    </w:p>
    <w:p>
      <w:pPr>
        <w:pStyle w:val="Heading1"/>
      </w:pPr>
      <w:r>
        <w:t>5. O que você aprendeu aqui?</w:t>
      </w:r>
    </w:p>
    <w:p>
      <w:r>
        <w:t>- Como separar rotas e controllers</w:t>
        <w:br/>
        <w:t>- Como validar dados recebidos</w:t>
        <w:br/>
        <w:t>- Como retornar erros corretamente</w:t>
        <w:br/>
        <w:t>- Como criar uma API mais organizada</w:t>
        <w:br/>
      </w:r>
    </w:p>
    <w:p>
      <w:pPr>
        <w:pStyle w:val="Heading1"/>
      </w:pPr>
      <w:r>
        <w:t>6. Testando sua API</w:t>
      </w:r>
    </w:p>
    <w:p>
      <w:r>
        <w:t>Use o Postman ou Insomnia:</w:t>
        <w:br/>
        <w:t>URL: http://localhost:3000/usuarios</w:t>
        <w:br/>
        <w:t>Método: POST</w:t>
        <w:br/>
        <w:t>Body (JSON):</w:t>
        <w:br/>
        <w:t>{</w:t>
        <w:br/>
        <w:t xml:space="preserve">  "nome": "Maria",</w:t>
        <w:br/>
        <w:t xml:space="preserve">  "email": "maria@email.com",</w:t>
        <w:br/>
        <w:t xml:space="preserve">  "idade": 30</w:t>
        <w:br/>
        <w:t>}</w:t>
        <w:br/>
      </w:r>
    </w:p>
    <w:p>
      <w:pPr>
        <w:pStyle w:val="Heading1"/>
      </w:pPr>
      <w:r>
        <w:t>7. Desafios para você praticar</w:t>
      </w:r>
    </w:p>
    <w:p>
      <w:r>
        <w:t>1. Não permitir nome com menos de 3 letras</w:t>
        <w:br/>
        <w:t>2. Validar idade máxima (ex: 120)</w:t>
        <w:br/>
        <w:t>3. Criar uma rota /login com validação de email e senha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