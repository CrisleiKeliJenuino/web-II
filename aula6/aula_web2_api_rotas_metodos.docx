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65A7" w14:textId="77777777" w:rsidR="009933E2" w:rsidRDefault="00000000">
      <w:pPr>
        <w:pStyle w:val="Ttulo"/>
      </w:pPr>
      <w:r>
        <w:t>Web II – Aula: Rotas e Métodos em APIs (Node.js + Express)</w:t>
      </w:r>
    </w:p>
    <w:p w14:paraId="7DCFC3B5" w14:textId="77777777" w:rsidR="009933E2" w:rsidRDefault="00000000">
      <w:pPr>
        <w:pStyle w:val="Ttulo1"/>
      </w:pPr>
      <w:r>
        <w:t>Objetivo da Aula</w:t>
      </w:r>
    </w:p>
    <w:p w14:paraId="2693E354" w14:textId="77777777" w:rsidR="009933E2" w:rsidRDefault="00000000">
      <w:r>
        <w:t>Ao final desta aula o aluno deverá:</w:t>
      </w:r>
    </w:p>
    <w:p w14:paraId="1284C8A3" w14:textId="77777777" w:rsidR="009933E2" w:rsidRDefault="00000000">
      <w:r>
        <w:t>- Entender o conceito de rotas em APIs</w:t>
      </w:r>
    </w:p>
    <w:p w14:paraId="0B11D4C2" w14:textId="77777777" w:rsidR="009933E2" w:rsidRDefault="00000000">
      <w:r>
        <w:t>- Utilizar métodos HTTP (GET, POST, PUT, DELETE)</w:t>
      </w:r>
    </w:p>
    <w:p w14:paraId="461BCB27" w14:textId="77777777" w:rsidR="009933E2" w:rsidRDefault="00000000">
      <w:r>
        <w:t>- Trabalhar com parâmetros de rota</w:t>
      </w:r>
    </w:p>
    <w:p w14:paraId="334D653F" w14:textId="77777777" w:rsidR="009933E2" w:rsidRDefault="00000000">
      <w:r>
        <w:t>- Utilizar query parameters</w:t>
      </w:r>
    </w:p>
    <w:p w14:paraId="3B31DFB4" w14:textId="77777777" w:rsidR="009933E2" w:rsidRDefault="00000000">
      <w:r>
        <w:t>- Receber dados no body da requisição</w:t>
      </w:r>
    </w:p>
    <w:p w14:paraId="035FD09D" w14:textId="77777777" w:rsidR="009933E2" w:rsidRDefault="00000000">
      <w:r>
        <w:t>- Testar endpoints usando Postman ou Insomnia</w:t>
      </w:r>
    </w:p>
    <w:p w14:paraId="0DD2D0CF" w14:textId="77777777" w:rsidR="009933E2" w:rsidRDefault="009933E2"/>
    <w:p w14:paraId="6BA14A65" w14:textId="77777777" w:rsidR="009933E2" w:rsidRDefault="00000000">
      <w:pPr>
        <w:pStyle w:val="Ttulo1"/>
      </w:pPr>
      <w:r>
        <w:t>1. Revisão rápida – Request e Response</w:t>
      </w:r>
    </w:p>
    <w:p w14:paraId="25B0038C" w14:textId="77777777" w:rsidR="009933E2" w:rsidRDefault="00000000">
      <w:r>
        <w:t>Request (Requisição): pedido feito pelo cliente para a API.</w:t>
      </w:r>
    </w:p>
    <w:p w14:paraId="6C84D943" w14:textId="77777777" w:rsidR="009933E2" w:rsidRDefault="00000000">
      <w:r>
        <w:t>Response (Resposta): retorno da API para o cliente.</w:t>
      </w:r>
    </w:p>
    <w:p w14:paraId="3F8FE384" w14:textId="77777777" w:rsidR="009933E2" w:rsidRDefault="009933E2"/>
    <w:p w14:paraId="0E180251" w14:textId="77777777" w:rsidR="009933E2" w:rsidRDefault="00000000">
      <w:r>
        <w:t>Exemplo de Request:</w:t>
      </w:r>
    </w:p>
    <w:p w14:paraId="4A1D9C37" w14:textId="77777777" w:rsidR="009933E2" w:rsidRDefault="00000000">
      <w:r>
        <w:t>GET /usuarios</w:t>
      </w:r>
    </w:p>
    <w:p w14:paraId="6CFECC0F" w14:textId="77777777" w:rsidR="009933E2" w:rsidRDefault="009933E2"/>
    <w:p w14:paraId="05E752BD" w14:textId="77777777" w:rsidR="009933E2" w:rsidRDefault="00000000">
      <w:r>
        <w:t>Exemplo de Response (JSON):</w:t>
      </w:r>
    </w:p>
    <w:p w14:paraId="165DD6BC" w14:textId="77777777" w:rsidR="009933E2" w:rsidRDefault="00000000">
      <w:r>
        <w:t>[</w:t>
      </w:r>
    </w:p>
    <w:p w14:paraId="29039502" w14:textId="77777777" w:rsidR="009933E2" w:rsidRDefault="00000000">
      <w:r>
        <w:t xml:space="preserve"> { "id": 1, "nome": "Ana" },</w:t>
      </w:r>
    </w:p>
    <w:p w14:paraId="097835BC" w14:textId="77777777" w:rsidR="009933E2" w:rsidRDefault="00000000">
      <w:r>
        <w:t xml:space="preserve"> { "id": 2, "nome": "Carlos" }</w:t>
      </w:r>
    </w:p>
    <w:p w14:paraId="63B23620" w14:textId="77777777" w:rsidR="009933E2" w:rsidRDefault="00000000">
      <w:r>
        <w:t>]</w:t>
      </w:r>
    </w:p>
    <w:p w14:paraId="46D358BE" w14:textId="77777777" w:rsidR="009933E2" w:rsidRDefault="009933E2"/>
    <w:p w14:paraId="3500592D" w14:textId="77777777" w:rsidR="009933E2" w:rsidRDefault="00000000">
      <w:pPr>
        <w:pStyle w:val="Ttulo1"/>
      </w:pPr>
      <w:r>
        <w:t>2. O que são Rotas</w:t>
      </w:r>
    </w:p>
    <w:p w14:paraId="6969D941" w14:textId="77777777" w:rsidR="009933E2" w:rsidRDefault="00000000">
      <w:r>
        <w:t>Rotas são caminhos da API que indicam qual funcionalidade será executada.</w:t>
      </w:r>
    </w:p>
    <w:p w14:paraId="1CC07E83" w14:textId="77777777" w:rsidR="009933E2" w:rsidRDefault="009933E2"/>
    <w:p w14:paraId="1FC230A6" w14:textId="77777777" w:rsidR="009933E2" w:rsidRDefault="00000000">
      <w:r>
        <w:t>Exemplos:</w:t>
      </w:r>
    </w:p>
    <w:p w14:paraId="77D10799" w14:textId="77777777" w:rsidR="009933E2" w:rsidRDefault="00000000">
      <w:r>
        <w:t>/usuarios</w:t>
      </w:r>
    </w:p>
    <w:p w14:paraId="291D7ABC" w14:textId="77777777" w:rsidR="009933E2" w:rsidRDefault="00000000">
      <w:r>
        <w:t>/produtos</w:t>
      </w:r>
    </w:p>
    <w:p w14:paraId="6AFA4567" w14:textId="77777777" w:rsidR="009933E2" w:rsidRDefault="00000000">
      <w:r>
        <w:t>/pedidos</w:t>
      </w:r>
    </w:p>
    <w:p w14:paraId="1E4568B8" w14:textId="77777777" w:rsidR="009933E2" w:rsidRDefault="009933E2"/>
    <w:p w14:paraId="67CF2EB0" w14:textId="77777777" w:rsidR="009933E2" w:rsidRDefault="00000000">
      <w:r>
        <w:t>Exemplo em Express:</w:t>
      </w:r>
    </w:p>
    <w:p w14:paraId="123EF998" w14:textId="77777777" w:rsidR="009933E2" w:rsidRDefault="009933E2"/>
    <w:p w14:paraId="14FA0607" w14:textId="77777777" w:rsidR="009933E2" w:rsidRDefault="00000000">
      <w:r>
        <w:t>app.get("/usuarios", (req, res) =&gt; {</w:t>
      </w:r>
    </w:p>
    <w:p w14:paraId="56C5EACC" w14:textId="77777777" w:rsidR="009933E2" w:rsidRDefault="00000000">
      <w:r>
        <w:t xml:space="preserve">  res.send("Lista de usuários")</w:t>
      </w:r>
    </w:p>
    <w:p w14:paraId="01CD6D0E" w14:textId="77777777" w:rsidR="009933E2" w:rsidRDefault="00000000">
      <w:r>
        <w:t>})</w:t>
      </w:r>
    </w:p>
    <w:p w14:paraId="40DD5680" w14:textId="77777777" w:rsidR="009933E2" w:rsidRDefault="009933E2"/>
    <w:p w14:paraId="064C50FC" w14:textId="77777777" w:rsidR="009933E2" w:rsidRDefault="00000000">
      <w:r>
        <w:t>EXERCÍCIO EM SALA</w:t>
      </w:r>
    </w:p>
    <w:p w14:paraId="38CB8DEB" w14:textId="77777777" w:rsidR="009933E2" w:rsidRDefault="00000000">
      <w:r>
        <w:t>Crie uma rota chamada:</w:t>
      </w:r>
    </w:p>
    <w:p w14:paraId="741036F3" w14:textId="77777777" w:rsidR="009933E2" w:rsidRDefault="009933E2"/>
    <w:p w14:paraId="2D190C87" w14:textId="77777777" w:rsidR="009933E2" w:rsidRDefault="00000000">
      <w:r>
        <w:t>/hello</w:t>
      </w:r>
    </w:p>
    <w:p w14:paraId="35026173" w14:textId="77777777" w:rsidR="009933E2" w:rsidRDefault="009933E2"/>
    <w:p w14:paraId="37613A6A" w14:textId="77777777" w:rsidR="009933E2" w:rsidRDefault="00000000">
      <w:r>
        <w:t>Que retorne a mensagem:</w:t>
      </w:r>
    </w:p>
    <w:p w14:paraId="280AD2D8" w14:textId="77777777" w:rsidR="009933E2" w:rsidRDefault="00000000">
      <w:r>
        <w:t>"Minha primeira rota funcionando"</w:t>
      </w:r>
    </w:p>
    <w:p w14:paraId="4247763F" w14:textId="77777777" w:rsidR="009933E2" w:rsidRDefault="009933E2"/>
    <w:p w14:paraId="4A901731" w14:textId="77777777" w:rsidR="009933E2" w:rsidRDefault="00000000">
      <w:pPr>
        <w:pStyle w:val="Ttulo1"/>
      </w:pPr>
      <w:r>
        <w:t>3. Métodos HTTP</w:t>
      </w:r>
    </w:p>
    <w:p w14:paraId="14D69782" w14:textId="77777777" w:rsidR="009933E2" w:rsidRDefault="00000000">
      <w:r>
        <w:t>Os métodos HTTP indicam qual ação queremos realizar.</w:t>
      </w:r>
    </w:p>
    <w:p w14:paraId="077F0E80" w14:textId="77777777" w:rsidR="009933E2" w:rsidRDefault="009933E2"/>
    <w:p w14:paraId="305C07C9" w14:textId="77777777" w:rsidR="009933E2" w:rsidRDefault="00000000">
      <w:r>
        <w:t>GET -&gt; Buscar dados</w:t>
      </w:r>
    </w:p>
    <w:p w14:paraId="55A38834" w14:textId="77777777" w:rsidR="009933E2" w:rsidRDefault="00000000">
      <w:r>
        <w:t>POST -&gt; Criar dados</w:t>
      </w:r>
    </w:p>
    <w:p w14:paraId="7DAD1917" w14:textId="77777777" w:rsidR="009933E2" w:rsidRDefault="00000000">
      <w:r>
        <w:t>PUT -&gt; Atualizar dados</w:t>
      </w:r>
    </w:p>
    <w:p w14:paraId="74A87E44" w14:textId="77777777" w:rsidR="009933E2" w:rsidRDefault="00000000">
      <w:r>
        <w:t>DELETE -&gt; Remover dados</w:t>
      </w:r>
    </w:p>
    <w:p w14:paraId="7F00DABB" w14:textId="77777777" w:rsidR="009933E2" w:rsidRDefault="009933E2"/>
    <w:p w14:paraId="5ED424A7" w14:textId="77777777" w:rsidR="009933E2" w:rsidRDefault="00000000">
      <w:r>
        <w:t>Exemplo prático criando uma API de alunos.</w:t>
      </w:r>
    </w:p>
    <w:p w14:paraId="0B8F0A17" w14:textId="77777777" w:rsidR="009933E2" w:rsidRDefault="009933E2"/>
    <w:p w14:paraId="0982CBA8" w14:textId="77777777" w:rsidR="009933E2" w:rsidRDefault="00000000">
      <w:r>
        <w:t>Código inicial:</w:t>
      </w:r>
    </w:p>
    <w:p w14:paraId="79CBA174" w14:textId="77777777" w:rsidR="009933E2" w:rsidRDefault="009933E2"/>
    <w:p w14:paraId="13FDCC8A" w14:textId="77777777" w:rsidR="009933E2" w:rsidRDefault="00000000">
      <w:r>
        <w:t>const express = require("express")</w:t>
      </w:r>
    </w:p>
    <w:p w14:paraId="0A9C851B" w14:textId="77777777" w:rsidR="009933E2" w:rsidRDefault="00000000">
      <w:r>
        <w:t>const app = express()</w:t>
      </w:r>
    </w:p>
    <w:p w14:paraId="31AB0E6A" w14:textId="77777777" w:rsidR="009933E2" w:rsidRDefault="009933E2"/>
    <w:p w14:paraId="0A54B56E" w14:textId="77777777" w:rsidR="009933E2" w:rsidRDefault="00000000">
      <w:r>
        <w:t>app.use(express.json())</w:t>
      </w:r>
    </w:p>
    <w:p w14:paraId="6EC0E3EC" w14:textId="77777777" w:rsidR="009933E2" w:rsidRDefault="009933E2"/>
    <w:p w14:paraId="78F4BFF4" w14:textId="77777777" w:rsidR="009933E2" w:rsidRDefault="00000000">
      <w:r>
        <w:t>let alunos = [</w:t>
      </w:r>
    </w:p>
    <w:p w14:paraId="6074F125" w14:textId="77777777" w:rsidR="009933E2" w:rsidRDefault="00000000">
      <w:r>
        <w:t xml:space="preserve"> { id:1, nome:"Ana" },</w:t>
      </w:r>
    </w:p>
    <w:p w14:paraId="0153FBE0" w14:textId="77777777" w:rsidR="009933E2" w:rsidRDefault="00000000">
      <w:r>
        <w:t xml:space="preserve"> { id:2, nome:"Carlos" }</w:t>
      </w:r>
    </w:p>
    <w:p w14:paraId="0DF27547" w14:textId="77777777" w:rsidR="009933E2" w:rsidRDefault="00000000">
      <w:r>
        <w:t>]</w:t>
      </w:r>
    </w:p>
    <w:p w14:paraId="2989E16A" w14:textId="77777777" w:rsidR="009933E2" w:rsidRDefault="009933E2"/>
    <w:p w14:paraId="29995C77" w14:textId="77777777" w:rsidR="009933E2" w:rsidRDefault="00000000">
      <w:r>
        <w:t>GET - Listar alunos</w:t>
      </w:r>
    </w:p>
    <w:p w14:paraId="7B7CFEDB" w14:textId="77777777" w:rsidR="009933E2" w:rsidRDefault="009933E2"/>
    <w:p w14:paraId="054A13E8" w14:textId="77777777" w:rsidR="009933E2" w:rsidRDefault="00000000">
      <w:r>
        <w:t>app.get("/alunos", (req,res)=&gt;{</w:t>
      </w:r>
    </w:p>
    <w:p w14:paraId="05EA5C37" w14:textId="77777777" w:rsidR="009933E2" w:rsidRDefault="00000000">
      <w:r>
        <w:t xml:space="preserve">  res.json(alunos)</w:t>
      </w:r>
    </w:p>
    <w:p w14:paraId="0AE04E8D" w14:textId="77777777" w:rsidR="009933E2" w:rsidRDefault="00000000">
      <w:r>
        <w:t>})</w:t>
      </w:r>
    </w:p>
    <w:p w14:paraId="5A321CE9" w14:textId="77777777" w:rsidR="009933E2" w:rsidRDefault="009933E2"/>
    <w:p w14:paraId="4F8BFE7F" w14:textId="77777777" w:rsidR="009933E2" w:rsidRDefault="00000000">
      <w:r>
        <w:t>EXERCÍCIO EM SALA</w:t>
      </w:r>
    </w:p>
    <w:p w14:paraId="48AF1E89" w14:textId="77777777" w:rsidR="009933E2" w:rsidRDefault="00000000">
      <w:r>
        <w:t>Criar rota:</w:t>
      </w:r>
    </w:p>
    <w:p w14:paraId="013343CB" w14:textId="77777777" w:rsidR="009933E2" w:rsidRDefault="009933E2"/>
    <w:p w14:paraId="26BC63F1" w14:textId="77777777" w:rsidR="009933E2" w:rsidRDefault="00000000">
      <w:r>
        <w:t>GET /alunos</w:t>
      </w:r>
    </w:p>
    <w:p w14:paraId="2452D9F0" w14:textId="77777777" w:rsidR="009933E2" w:rsidRDefault="009933E2"/>
    <w:p w14:paraId="197F92CF" w14:textId="77777777" w:rsidR="009933E2" w:rsidRDefault="00000000">
      <w:r>
        <w:t>Testar no navegador ou Postman.</w:t>
      </w:r>
    </w:p>
    <w:p w14:paraId="4E2FDD63" w14:textId="77777777" w:rsidR="009933E2" w:rsidRDefault="009933E2"/>
    <w:p w14:paraId="1D4CFA6B" w14:textId="77777777" w:rsidR="009933E2" w:rsidRDefault="00000000">
      <w:pPr>
        <w:pStyle w:val="Ttulo1"/>
      </w:pPr>
      <w:r>
        <w:t>4. Parâmetros de Rota</w:t>
      </w:r>
    </w:p>
    <w:p w14:paraId="2D2F95C4" w14:textId="77777777" w:rsidR="009933E2" w:rsidRDefault="00000000">
      <w:r>
        <w:t>Parâmetros de rota permitem enviar valores dentro da URL.</w:t>
      </w:r>
    </w:p>
    <w:p w14:paraId="15915134" w14:textId="77777777" w:rsidR="009933E2" w:rsidRDefault="009933E2"/>
    <w:p w14:paraId="02E4F8EF" w14:textId="77777777" w:rsidR="009933E2" w:rsidRDefault="00000000">
      <w:r>
        <w:t>Exemplo:</w:t>
      </w:r>
    </w:p>
    <w:p w14:paraId="252E8F6A" w14:textId="77777777" w:rsidR="009933E2" w:rsidRDefault="00000000">
      <w:r>
        <w:t>GET /alunos/1</w:t>
      </w:r>
    </w:p>
    <w:p w14:paraId="06409DE5" w14:textId="77777777" w:rsidR="009933E2" w:rsidRDefault="009933E2"/>
    <w:p w14:paraId="77F61023" w14:textId="77777777" w:rsidR="009933E2" w:rsidRDefault="00000000">
      <w:r>
        <w:t>Código:</w:t>
      </w:r>
    </w:p>
    <w:p w14:paraId="35D60687" w14:textId="77777777" w:rsidR="009933E2" w:rsidRDefault="009933E2"/>
    <w:p w14:paraId="6EC52D9A" w14:textId="77777777" w:rsidR="009933E2" w:rsidRDefault="00000000">
      <w:r>
        <w:t>app.get("/alunos/:id", (req,res)=&gt;{</w:t>
      </w:r>
    </w:p>
    <w:p w14:paraId="1D734E81" w14:textId="77777777" w:rsidR="009933E2" w:rsidRDefault="009933E2"/>
    <w:p w14:paraId="6B977185" w14:textId="77777777" w:rsidR="009933E2" w:rsidRDefault="00000000">
      <w:r>
        <w:t xml:space="preserve"> const id = req.params.id</w:t>
      </w:r>
    </w:p>
    <w:p w14:paraId="2BEAE02C" w14:textId="77777777" w:rsidR="009933E2" w:rsidRDefault="009933E2"/>
    <w:p w14:paraId="6CA6BE57" w14:textId="77777777" w:rsidR="009933E2" w:rsidRDefault="00000000">
      <w:r>
        <w:t xml:space="preserve"> const aluno = alunos.find(a =&gt; a.id == id)</w:t>
      </w:r>
    </w:p>
    <w:p w14:paraId="53E0FEF3" w14:textId="77777777" w:rsidR="009933E2" w:rsidRDefault="009933E2"/>
    <w:p w14:paraId="79A1871E" w14:textId="77777777" w:rsidR="009933E2" w:rsidRDefault="00000000">
      <w:r>
        <w:t xml:space="preserve"> res.json(aluno)</w:t>
      </w:r>
    </w:p>
    <w:p w14:paraId="44C977BE" w14:textId="77777777" w:rsidR="009933E2" w:rsidRDefault="009933E2"/>
    <w:p w14:paraId="000398F5" w14:textId="77777777" w:rsidR="009933E2" w:rsidRDefault="00000000">
      <w:r>
        <w:t>})</w:t>
      </w:r>
    </w:p>
    <w:p w14:paraId="250F95D2" w14:textId="77777777" w:rsidR="009933E2" w:rsidRDefault="009933E2"/>
    <w:p w14:paraId="61F35036" w14:textId="77777777" w:rsidR="009933E2" w:rsidRDefault="00000000">
      <w:r>
        <w:t>EXERCÍCIO EM SALA</w:t>
      </w:r>
    </w:p>
    <w:p w14:paraId="4E5914C0" w14:textId="77777777" w:rsidR="009933E2" w:rsidRDefault="009933E2"/>
    <w:p w14:paraId="4A7DE5E9" w14:textId="77777777" w:rsidR="009933E2" w:rsidRDefault="00000000">
      <w:r>
        <w:t>Criar rota:</w:t>
      </w:r>
    </w:p>
    <w:p w14:paraId="5AEA0584" w14:textId="77777777" w:rsidR="009933E2" w:rsidRDefault="009933E2"/>
    <w:p w14:paraId="5EE28C0B" w14:textId="77777777" w:rsidR="009933E2" w:rsidRDefault="00000000">
      <w:r>
        <w:t>GET /produtos/:id</w:t>
      </w:r>
    </w:p>
    <w:p w14:paraId="34235BD6" w14:textId="77777777" w:rsidR="009933E2" w:rsidRDefault="009933E2"/>
    <w:p w14:paraId="4B86F26A" w14:textId="77777777" w:rsidR="009933E2" w:rsidRDefault="00000000">
      <w:r>
        <w:t>Retornar:</w:t>
      </w:r>
    </w:p>
    <w:p w14:paraId="130EA5E6" w14:textId="77777777" w:rsidR="009933E2" w:rsidRDefault="00000000">
      <w:r>
        <w:t>"Produto solicitado: ID"</w:t>
      </w:r>
    </w:p>
    <w:p w14:paraId="33FF36C8" w14:textId="77777777" w:rsidR="009933E2" w:rsidRDefault="009933E2"/>
    <w:p w14:paraId="60E56268" w14:textId="77777777" w:rsidR="009933E2" w:rsidRDefault="00000000">
      <w:pPr>
        <w:pStyle w:val="Ttulo1"/>
      </w:pPr>
      <w:r>
        <w:t>5. Query Parameters</w:t>
      </w:r>
    </w:p>
    <w:p w14:paraId="5AFD221F" w14:textId="77777777" w:rsidR="009933E2" w:rsidRDefault="00000000">
      <w:r>
        <w:t>Query parameters são usados para filtros ou paginação.</w:t>
      </w:r>
    </w:p>
    <w:p w14:paraId="3C12E025" w14:textId="77777777" w:rsidR="009933E2" w:rsidRDefault="009933E2"/>
    <w:p w14:paraId="3B2DBFF6" w14:textId="77777777" w:rsidR="009933E2" w:rsidRDefault="00000000">
      <w:r>
        <w:t>Exemplo de URL:</w:t>
      </w:r>
    </w:p>
    <w:p w14:paraId="652A1602" w14:textId="77777777" w:rsidR="009933E2" w:rsidRDefault="009933E2"/>
    <w:p w14:paraId="1A9B3C2C" w14:textId="77777777" w:rsidR="009933E2" w:rsidRDefault="00000000">
      <w:r>
        <w:t>/produtos?categoria=eletronicos</w:t>
      </w:r>
    </w:p>
    <w:p w14:paraId="5060179C" w14:textId="77777777" w:rsidR="009933E2" w:rsidRDefault="009933E2"/>
    <w:p w14:paraId="11769B49" w14:textId="77777777" w:rsidR="009933E2" w:rsidRDefault="00000000">
      <w:r>
        <w:t>Código:</w:t>
      </w:r>
    </w:p>
    <w:p w14:paraId="0E2FEA4F" w14:textId="77777777" w:rsidR="009933E2" w:rsidRDefault="009933E2"/>
    <w:p w14:paraId="5F3C814F" w14:textId="77777777" w:rsidR="009933E2" w:rsidRDefault="00000000">
      <w:r>
        <w:t>app.get("/produtos", (req,res)=&gt;{</w:t>
      </w:r>
    </w:p>
    <w:p w14:paraId="2F399EC6" w14:textId="77777777" w:rsidR="009933E2" w:rsidRDefault="009933E2"/>
    <w:p w14:paraId="508CDB0F" w14:textId="77777777" w:rsidR="009933E2" w:rsidRDefault="00000000">
      <w:r>
        <w:t xml:space="preserve"> const categoria = req.query.categoria</w:t>
      </w:r>
    </w:p>
    <w:p w14:paraId="46BCB314" w14:textId="77777777" w:rsidR="009933E2" w:rsidRDefault="009933E2"/>
    <w:p w14:paraId="502EDDEE" w14:textId="77777777" w:rsidR="009933E2" w:rsidRDefault="00000000">
      <w:r>
        <w:t xml:space="preserve"> res.send("Categoria: " + categoria)</w:t>
      </w:r>
    </w:p>
    <w:p w14:paraId="3104E13B" w14:textId="77777777" w:rsidR="009933E2" w:rsidRDefault="009933E2"/>
    <w:p w14:paraId="2341723F" w14:textId="77777777" w:rsidR="009933E2" w:rsidRDefault="00000000">
      <w:r>
        <w:t>})</w:t>
      </w:r>
    </w:p>
    <w:p w14:paraId="20C89E40" w14:textId="77777777" w:rsidR="009933E2" w:rsidRDefault="009933E2"/>
    <w:p w14:paraId="4B6BBC0A" w14:textId="77777777" w:rsidR="009933E2" w:rsidRDefault="00000000">
      <w:r>
        <w:t>EXERCÍCIO EM SALA</w:t>
      </w:r>
    </w:p>
    <w:p w14:paraId="7F19ADB6" w14:textId="77777777" w:rsidR="009933E2" w:rsidRDefault="009933E2"/>
    <w:p w14:paraId="172A1668" w14:textId="77777777" w:rsidR="009933E2" w:rsidRDefault="00000000">
      <w:r>
        <w:t>Criar rota que receba:</w:t>
      </w:r>
    </w:p>
    <w:p w14:paraId="44AA4DDA" w14:textId="77777777" w:rsidR="009933E2" w:rsidRDefault="009933E2"/>
    <w:p w14:paraId="54797544" w14:textId="77777777" w:rsidR="009933E2" w:rsidRDefault="00000000">
      <w:r>
        <w:t>/busca?nome=Ana</w:t>
      </w:r>
    </w:p>
    <w:p w14:paraId="5294A012" w14:textId="77777777" w:rsidR="009933E2" w:rsidRDefault="009933E2"/>
    <w:p w14:paraId="2ACDC1BC" w14:textId="77777777" w:rsidR="009933E2" w:rsidRDefault="00000000">
      <w:r>
        <w:t>Retornar:</w:t>
      </w:r>
    </w:p>
    <w:p w14:paraId="328E120E" w14:textId="77777777" w:rsidR="009933E2" w:rsidRDefault="00000000">
      <w:r>
        <w:t>"Buscando por: Ana"</w:t>
      </w:r>
    </w:p>
    <w:p w14:paraId="0F5764E0" w14:textId="77777777" w:rsidR="009933E2" w:rsidRDefault="009933E2"/>
    <w:p w14:paraId="26C5AB49" w14:textId="77777777" w:rsidR="009933E2" w:rsidRDefault="00000000">
      <w:pPr>
        <w:pStyle w:val="Ttulo1"/>
      </w:pPr>
      <w:r>
        <w:t>6. Body da Requisição</w:t>
      </w:r>
    </w:p>
    <w:p w14:paraId="0848D50F" w14:textId="77777777" w:rsidR="009933E2" w:rsidRDefault="00000000">
      <w:r>
        <w:t>Utilizado principalmente com POST ou PUT.</w:t>
      </w:r>
    </w:p>
    <w:p w14:paraId="6D224323" w14:textId="77777777" w:rsidR="009933E2" w:rsidRDefault="009933E2"/>
    <w:p w14:paraId="567699BD" w14:textId="77777777" w:rsidR="009933E2" w:rsidRDefault="00000000">
      <w:r>
        <w:t>Exemplo enviado no Postman:</w:t>
      </w:r>
    </w:p>
    <w:p w14:paraId="1EF4C399" w14:textId="77777777" w:rsidR="009933E2" w:rsidRDefault="009933E2"/>
    <w:p w14:paraId="2F00998D" w14:textId="77777777" w:rsidR="009933E2" w:rsidRDefault="00000000">
      <w:r>
        <w:t>{</w:t>
      </w:r>
    </w:p>
    <w:p w14:paraId="450F8F50" w14:textId="77777777" w:rsidR="009933E2" w:rsidRDefault="00000000">
      <w:r>
        <w:t xml:space="preserve"> "nome": "Pedro"</w:t>
      </w:r>
    </w:p>
    <w:p w14:paraId="00F9C8C8" w14:textId="77777777" w:rsidR="009933E2" w:rsidRDefault="00000000">
      <w:r>
        <w:t>}</w:t>
      </w:r>
    </w:p>
    <w:p w14:paraId="09985689" w14:textId="77777777" w:rsidR="009933E2" w:rsidRDefault="009933E2"/>
    <w:p w14:paraId="343C69E3" w14:textId="77777777" w:rsidR="009933E2" w:rsidRDefault="00000000">
      <w:r>
        <w:t>Código:</w:t>
      </w:r>
    </w:p>
    <w:p w14:paraId="0CB6FD93" w14:textId="77777777" w:rsidR="009933E2" w:rsidRDefault="009933E2"/>
    <w:p w14:paraId="632AB2E6" w14:textId="77777777" w:rsidR="009933E2" w:rsidRDefault="00000000">
      <w:r>
        <w:t>app.post("/alunos", (req,res)=&gt;{</w:t>
      </w:r>
    </w:p>
    <w:p w14:paraId="781E167A" w14:textId="77777777" w:rsidR="009933E2" w:rsidRDefault="009933E2"/>
    <w:p w14:paraId="355144A7" w14:textId="77777777" w:rsidR="009933E2" w:rsidRDefault="00000000">
      <w:r>
        <w:t xml:space="preserve"> const novoAluno = req.body</w:t>
      </w:r>
    </w:p>
    <w:p w14:paraId="09C377BD" w14:textId="77777777" w:rsidR="009933E2" w:rsidRDefault="009933E2"/>
    <w:p w14:paraId="2AD54290" w14:textId="77777777" w:rsidR="009933E2" w:rsidRDefault="00000000">
      <w:r>
        <w:t xml:space="preserve"> alunos.push(novoAluno)</w:t>
      </w:r>
    </w:p>
    <w:p w14:paraId="52674AEE" w14:textId="77777777" w:rsidR="009933E2" w:rsidRDefault="009933E2"/>
    <w:p w14:paraId="5FB26446" w14:textId="77777777" w:rsidR="009933E2" w:rsidRDefault="00000000">
      <w:r>
        <w:t xml:space="preserve"> res.json(novoAluno)</w:t>
      </w:r>
    </w:p>
    <w:p w14:paraId="59BDCD23" w14:textId="77777777" w:rsidR="009933E2" w:rsidRDefault="009933E2"/>
    <w:p w14:paraId="61738D48" w14:textId="77777777" w:rsidR="009933E2" w:rsidRDefault="00000000">
      <w:r>
        <w:t>})</w:t>
      </w:r>
    </w:p>
    <w:p w14:paraId="28FFEDA2" w14:textId="77777777" w:rsidR="009933E2" w:rsidRDefault="009933E2"/>
    <w:p w14:paraId="7D4C1798" w14:textId="77777777" w:rsidR="009933E2" w:rsidRDefault="00000000">
      <w:r>
        <w:t>EXERCÍCIO EM SALA</w:t>
      </w:r>
    </w:p>
    <w:p w14:paraId="6B3227D0" w14:textId="77777777" w:rsidR="009933E2" w:rsidRDefault="009933E2"/>
    <w:p w14:paraId="7E2E51AB" w14:textId="77777777" w:rsidR="009933E2" w:rsidRDefault="00000000">
      <w:r>
        <w:t>Criar rota POST:</w:t>
      </w:r>
    </w:p>
    <w:p w14:paraId="51FFF7BE" w14:textId="77777777" w:rsidR="009933E2" w:rsidRDefault="009933E2"/>
    <w:p w14:paraId="63D02025" w14:textId="77777777" w:rsidR="009933E2" w:rsidRDefault="00000000">
      <w:r>
        <w:t>POST /produtos</w:t>
      </w:r>
    </w:p>
    <w:p w14:paraId="426E0967" w14:textId="77777777" w:rsidR="009933E2" w:rsidRDefault="009933E2"/>
    <w:p w14:paraId="126B85B8" w14:textId="77777777" w:rsidR="009933E2" w:rsidRDefault="00000000">
      <w:r>
        <w:t>Enviar JSON:</w:t>
      </w:r>
    </w:p>
    <w:p w14:paraId="41F59A64" w14:textId="77777777" w:rsidR="009933E2" w:rsidRDefault="009933E2"/>
    <w:p w14:paraId="0630D12A" w14:textId="77777777" w:rsidR="009933E2" w:rsidRDefault="00000000">
      <w:r>
        <w:t>{</w:t>
      </w:r>
    </w:p>
    <w:p w14:paraId="19D4DBC7" w14:textId="77777777" w:rsidR="009933E2" w:rsidRDefault="00000000">
      <w:r>
        <w:t xml:space="preserve"> "nome":"Teclado",</w:t>
      </w:r>
    </w:p>
    <w:p w14:paraId="16001885" w14:textId="77777777" w:rsidR="009933E2" w:rsidRDefault="00000000">
      <w:r>
        <w:t xml:space="preserve"> "preco":150</w:t>
      </w:r>
    </w:p>
    <w:p w14:paraId="1CB954C6" w14:textId="77777777" w:rsidR="009933E2" w:rsidRDefault="00000000">
      <w:r>
        <w:t>}</w:t>
      </w:r>
    </w:p>
    <w:p w14:paraId="0CF5FB16" w14:textId="77777777" w:rsidR="009933E2" w:rsidRDefault="009933E2"/>
    <w:p w14:paraId="53AE3596" w14:textId="77777777" w:rsidR="009933E2" w:rsidRDefault="00000000">
      <w:pPr>
        <w:pStyle w:val="Ttulo1"/>
      </w:pPr>
      <w:r>
        <w:t>7. Exercício Guiado – API de Produtos</w:t>
      </w:r>
    </w:p>
    <w:p w14:paraId="5D4A96FA" w14:textId="77777777" w:rsidR="009933E2" w:rsidRDefault="00000000">
      <w:r>
        <w:t>Criar as rotas:</w:t>
      </w:r>
    </w:p>
    <w:p w14:paraId="118EECB5" w14:textId="77777777" w:rsidR="009933E2" w:rsidRDefault="009933E2"/>
    <w:p w14:paraId="331BA735" w14:textId="77777777" w:rsidR="009933E2" w:rsidRDefault="00000000">
      <w:r>
        <w:t>GET /produtos</w:t>
      </w:r>
    </w:p>
    <w:p w14:paraId="46EA72B9" w14:textId="77777777" w:rsidR="009933E2" w:rsidRDefault="00000000">
      <w:r>
        <w:t>GET /produtos/:id</w:t>
      </w:r>
    </w:p>
    <w:p w14:paraId="2B3FEE36" w14:textId="77777777" w:rsidR="009933E2" w:rsidRDefault="00000000">
      <w:r>
        <w:t>POST /produtos</w:t>
      </w:r>
    </w:p>
    <w:p w14:paraId="4EA260A3" w14:textId="77777777" w:rsidR="009933E2" w:rsidRDefault="009933E2"/>
    <w:p w14:paraId="466230F2" w14:textId="77777777" w:rsidR="009933E2" w:rsidRDefault="00000000">
      <w:r>
        <w:t>Estrutura inicial:</w:t>
      </w:r>
    </w:p>
    <w:p w14:paraId="3FFC84B0" w14:textId="77777777" w:rsidR="009933E2" w:rsidRDefault="009933E2"/>
    <w:p w14:paraId="557B266F" w14:textId="77777777" w:rsidR="009933E2" w:rsidRDefault="00000000">
      <w:r>
        <w:t>let produtos = [</w:t>
      </w:r>
    </w:p>
    <w:p w14:paraId="707E49A3" w14:textId="77777777" w:rsidR="009933E2" w:rsidRDefault="00000000">
      <w:r>
        <w:t xml:space="preserve"> { id:1, nome:"Notebook", preco:5000 },</w:t>
      </w:r>
    </w:p>
    <w:p w14:paraId="37DBDFD6" w14:textId="77777777" w:rsidR="009933E2" w:rsidRDefault="00000000">
      <w:r>
        <w:t xml:space="preserve"> { id:2, nome:"Mouse", preco:100 }</w:t>
      </w:r>
    </w:p>
    <w:p w14:paraId="0926E4B2" w14:textId="77777777" w:rsidR="009933E2" w:rsidRDefault="00000000">
      <w:r>
        <w:t>]</w:t>
      </w:r>
    </w:p>
    <w:p w14:paraId="34202CDF" w14:textId="77777777" w:rsidR="009933E2" w:rsidRDefault="009933E2"/>
    <w:p w14:paraId="5166474B" w14:textId="77777777" w:rsidR="009933E2" w:rsidRDefault="00000000">
      <w:r>
        <w:t>Desafio:</w:t>
      </w:r>
    </w:p>
    <w:p w14:paraId="5BC9F1BE" w14:textId="77777777" w:rsidR="009933E2" w:rsidRDefault="00000000">
      <w:r>
        <w:t>Implementar as rotas acima.</w:t>
      </w:r>
    </w:p>
    <w:p w14:paraId="6D4BFCA2" w14:textId="77777777" w:rsidR="009933E2" w:rsidRDefault="009933E2"/>
    <w:p w14:paraId="1727C14C" w14:textId="77777777" w:rsidR="009933E2" w:rsidRDefault="00000000">
      <w:pPr>
        <w:pStyle w:val="Ttulo1"/>
      </w:pPr>
      <w:r>
        <w:t>8. Desafio Final – API de Livros</w:t>
      </w:r>
    </w:p>
    <w:p w14:paraId="6B2F508E" w14:textId="77777777" w:rsidR="009933E2" w:rsidRDefault="00000000">
      <w:r>
        <w:t>Criar uma pequena API de livros.</w:t>
      </w:r>
    </w:p>
    <w:p w14:paraId="11325086" w14:textId="77777777" w:rsidR="009933E2" w:rsidRDefault="009933E2"/>
    <w:p w14:paraId="5247DEC0" w14:textId="77777777" w:rsidR="009933E2" w:rsidRDefault="00000000">
      <w:r>
        <w:t>Campos:</w:t>
      </w:r>
    </w:p>
    <w:p w14:paraId="2A393CD3" w14:textId="77777777" w:rsidR="009933E2" w:rsidRDefault="00000000">
      <w:r>
        <w:t>id</w:t>
      </w:r>
    </w:p>
    <w:p w14:paraId="70DF32A8" w14:textId="77777777" w:rsidR="009933E2" w:rsidRDefault="00000000">
      <w:r>
        <w:t>titulo</w:t>
      </w:r>
    </w:p>
    <w:p w14:paraId="3DA7463A" w14:textId="77777777" w:rsidR="009933E2" w:rsidRDefault="00000000">
      <w:r>
        <w:t>autor</w:t>
      </w:r>
    </w:p>
    <w:p w14:paraId="553DE7D3" w14:textId="77777777" w:rsidR="009933E2" w:rsidRDefault="00000000">
      <w:r>
        <w:t>ano</w:t>
      </w:r>
    </w:p>
    <w:p w14:paraId="42F371CE" w14:textId="77777777" w:rsidR="009933E2" w:rsidRDefault="009933E2"/>
    <w:p w14:paraId="1061B1BF" w14:textId="77777777" w:rsidR="009933E2" w:rsidRDefault="00000000">
      <w:r>
        <w:t>Rotas obrigatórias:</w:t>
      </w:r>
    </w:p>
    <w:p w14:paraId="0EECB1EC" w14:textId="77777777" w:rsidR="009933E2" w:rsidRDefault="009933E2"/>
    <w:p w14:paraId="297273CB" w14:textId="77777777" w:rsidR="009933E2" w:rsidRDefault="00000000">
      <w:r>
        <w:t>GET /livros</w:t>
      </w:r>
    </w:p>
    <w:p w14:paraId="26D0EA0C" w14:textId="77777777" w:rsidR="009933E2" w:rsidRDefault="00000000">
      <w:r>
        <w:t>GET /livros/:id</w:t>
      </w:r>
    </w:p>
    <w:p w14:paraId="37AF83C9" w14:textId="77777777" w:rsidR="009933E2" w:rsidRDefault="00000000">
      <w:r>
        <w:t>POST /livros</w:t>
      </w:r>
    </w:p>
    <w:p w14:paraId="635F7D0D" w14:textId="77777777" w:rsidR="009933E2" w:rsidRDefault="00000000">
      <w:r>
        <w:t>PUT /livros/:id</w:t>
      </w:r>
    </w:p>
    <w:p w14:paraId="614D3D0E" w14:textId="77777777" w:rsidR="009933E2" w:rsidRDefault="00000000">
      <w:r>
        <w:t>DELETE /livros/:id</w:t>
      </w:r>
    </w:p>
    <w:p w14:paraId="1319A2F6" w14:textId="77777777" w:rsidR="009933E2" w:rsidRDefault="009933E2"/>
    <w:sectPr w:rsidR="009933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910199">
    <w:abstractNumId w:val="8"/>
  </w:num>
  <w:num w:numId="2" w16cid:durableId="1644503992">
    <w:abstractNumId w:val="6"/>
  </w:num>
  <w:num w:numId="3" w16cid:durableId="266163931">
    <w:abstractNumId w:val="5"/>
  </w:num>
  <w:num w:numId="4" w16cid:durableId="1995647310">
    <w:abstractNumId w:val="4"/>
  </w:num>
  <w:num w:numId="5" w16cid:durableId="1917745653">
    <w:abstractNumId w:val="7"/>
  </w:num>
  <w:num w:numId="6" w16cid:durableId="595409488">
    <w:abstractNumId w:val="3"/>
  </w:num>
  <w:num w:numId="7" w16cid:durableId="1566333700">
    <w:abstractNumId w:val="2"/>
  </w:num>
  <w:num w:numId="8" w16cid:durableId="671301939">
    <w:abstractNumId w:val="1"/>
  </w:num>
  <w:num w:numId="9" w16cid:durableId="128838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1A1"/>
    <w:rsid w:val="0029639D"/>
    <w:rsid w:val="00326F90"/>
    <w:rsid w:val="009933E2"/>
    <w:rsid w:val="00A15A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C4646F"/>
  <w14:defaultImageDpi w14:val="300"/>
  <w15:docId w15:val="{85B6D1DF-9DBC-447A-B160-0813488E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Adauto MICHELOTTI</cp:lastModifiedBy>
  <cp:revision>2</cp:revision>
  <dcterms:created xsi:type="dcterms:W3CDTF">2013-12-23T23:15:00Z</dcterms:created>
  <dcterms:modified xsi:type="dcterms:W3CDTF">2026-03-12T20:09:00Z</dcterms:modified>
  <cp:category/>
</cp:coreProperties>
</file>