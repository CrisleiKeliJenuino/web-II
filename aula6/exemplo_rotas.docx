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Node.js com Express - Estrutura MVC Simples</w:t>
      </w:r>
    </w:p>
    <w:p>
      <w:r>
        <w:t>Este material apresenta uma API simples utilizando Node.js e Express com organização MVC. A aplicação possui duas rotas: /usuarios e /hello, com controllers e rotas separados.</w:t>
      </w:r>
    </w:p>
    <w:p>
      <w:pPr>
        <w:pStyle w:val="Heading2"/>
      </w:pPr>
      <w:r>
        <w:t>Estrutura de Pastas</w:t>
      </w:r>
    </w:p>
    <w:p>
      <w:r>
        <w:br/>
        <w:t>api-mvc/</w:t>
        <w:br/>
        <w:t>│</w:t>
        <w:br/>
        <w:t>├─ src/</w:t>
        <w:br/>
        <w:t>│</w:t>
        <w:br/>
        <w:t>│  ├─ controllers/</w:t>
        <w:br/>
        <w:t>│  │     ├─ usuariosController.js</w:t>
        <w:br/>
        <w:t>│  │     └─ helloController.js</w:t>
        <w:br/>
        <w:t>│</w:t>
        <w:br/>
        <w:t>│  ├─ routes/</w:t>
        <w:br/>
        <w:t>│  │     ├─ usuarios.js</w:t>
        <w:br/>
        <w:t>│  │     └─ hello.js</w:t>
        <w:br/>
        <w:t>│</w:t>
        <w:br/>
        <w:t>│  └─ app.js</w:t>
        <w:br/>
        <w:t>│</w:t>
        <w:br/>
        <w:t>└─ package.json</w:t>
        <w:br/>
      </w:r>
    </w:p>
    <w:p>
      <w:pPr>
        <w:pStyle w:val="Heading2"/>
      </w:pPr>
      <w:r>
        <w:t>Arquivo: src/app.js</w:t>
      </w:r>
    </w:p>
    <w:p>
      <w:r>
        <w:t>const express = require("express");</w:t>
        <w:br/>
        <w:br/>
        <w:t>const usuariosRoutes = require("./routes/usuarios");</w:t>
        <w:br/>
        <w:t>const helloRoutes = require("./routes/hello");</w:t>
        <w:br/>
        <w:br/>
        <w:t>const app = express();</w:t>
        <w:br/>
        <w:br/>
        <w:t>// middleware para JSON</w:t>
        <w:br/>
        <w:t>app.use(express.json());</w:t>
        <w:br/>
        <w:br/>
        <w:t>// rotas da aplicação</w:t>
        <w:br/>
        <w:t>app.use("/usuarios", usuariosRoutes);</w:t>
        <w:br/>
        <w:t>app.use("/hello", helloRoutes);</w:t>
        <w:br/>
        <w:br/>
        <w:t>module.exports = app;</w:t>
        <w:br/>
      </w:r>
    </w:p>
    <w:p>
      <w:pPr>
        <w:pStyle w:val="Heading2"/>
      </w:pPr>
      <w:r>
        <w:t>Arquivo: src/controllers/usuariosController.js</w:t>
      </w:r>
    </w:p>
    <w:p>
      <w:r>
        <w:t>const listarUsuarios = (req, res) =&gt; {</w:t>
        <w:br/>
        <w:t xml:space="preserve">  res.json({</w:t>
        <w:br/>
        <w:t xml:space="preserve">    mensagem: "Rota de usuários funcionando!"</w:t>
        <w:br/>
        <w:t xml:space="preserve">  });</w:t>
        <w:br/>
        <w:t>};</w:t>
        <w:br/>
        <w:br/>
        <w:t>module.exports = {</w:t>
        <w:br/>
        <w:t xml:space="preserve">  listarUsuarios</w:t>
        <w:br/>
        <w:t>};</w:t>
        <w:br/>
      </w:r>
    </w:p>
    <w:p>
      <w:pPr>
        <w:pStyle w:val="Heading2"/>
      </w:pPr>
      <w:r>
        <w:t>Arquivo: src/controllers/helloController.js</w:t>
      </w:r>
    </w:p>
    <w:p>
      <w:r>
        <w:t>const hello = (req, res) =&gt; {</w:t>
        <w:br/>
        <w:t xml:space="preserve">  res.json({</w:t>
        <w:br/>
        <w:t xml:space="preserve">    mensagem: "Hello! API funcionando!"</w:t>
        <w:br/>
        <w:t xml:space="preserve">  });</w:t>
        <w:br/>
        <w:t>};</w:t>
        <w:br/>
        <w:br/>
        <w:t>module.exports = {</w:t>
        <w:br/>
        <w:t xml:space="preserve">  hello</w:t>
        <w:br/>
        <w:t>};</w:t>
        <w:br/>
      </w:r>
    </w:p>
    <w:p>
      <w:pPr>
        <w:pStyle w:val="Heading2"/>
      </w:pPr>
      <w:r>
        <w:t>Arquivo: src/routes/usuarios.js</w:t>
      </w:r>
    </w:p>
    <w:p>
      <w:r>
        <w:t>const express = require("express");</w:t>
        <w:br/>
        <w:t>const router = express.Router();</w:t>
        <w:br/>
        <w:br/>
        <w:t>const usuariosController = require("../controllers/usuariosController");</w:t>
        <w:br/>
        <w:br/>
        <w:t>router.get("/", usuariosController.listarUsuarios);</w:t>
        <w:br/>
        <w:br/>
        <w:t>module.exports = router;</w:t>
        <w:br/>
      </w:r>
    </w:p>
    <w:p>
      <w:pPr>
        <w:pStyle w:val="Heading2"/>
      </w:pPr>
      <w:r>
        <w:t>Arquivo: src/routes/hello.js</w:t>
      </w:r>
    </w:p>
    <w:p>
      <w:r>
        <w:t>const express = require("express");</w:t>
        <w:br/>
        <w:t>const router = express.Router();</w:t>
        <w:br/>
        <w:br/>
        <w:t>const helloController = require("../controllers/helloController");</w:t>
        <w:br/>
        <w:br/>
        <w:t>router.get("/", helloController.hello);</w:t>
        <w:br/>
        <w:br/>
        <w:t>module.exports = router;</w:t>
        <w:br/>
      </w:r>
    </w:p>
    <w:p>
      <w:pPr>
        <w:pStyle w:val="Heading2"/>
      </w:pPr>
      <w:r>
        <w:t>Fluxo da Requisição</w:t>
      </w:r>
    </w:p>
    <w:p>
      <w:r>
        <w:t>Requisição (Browser / Postman)</w:t>
        <w:br/>
        <w:t xml:space="preserve">        ↓</w:t>
        <w:br/>
        <w:t>Routes</w:t>
        <w:br/>
        <w:t xml:space="preserve">        ↓</w:t>
        <w:br/>
        <w:t>Controller</w:t>
        <w:br/>
        <w:t xml:space="preserve">        ↓</w:t>
        <w:br/>
        <w:t>Resposta JSON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