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WEB III — Aula: Primeira API com Node.js + Express (MVC) — Passo a passo</w:t>
      </w:r>
    </w:p>
    <w:p>
      <w:r>
        <w:t>Material do aluno (para acompanhar e codar junto).</w:t>
      </w:r>
    </w:p>
    <w:p>
      <w:pPr>
        <w:pStyle w:val="Heading1"/>
      </w:pPr>
      <w:r>
        <w:t>1) Objetivo da aula</w:t>
      </w:r>
    </w:p>
    <w:p>
      <w:r>
        <w:t>Ao final, você vai conseguir:</w:t>
      </w:r>
    </w:p>
    <w:p>
      <w:r>
        <w:t>• Criar um projeto Node.js do zero</w:t>
      </w:r>
    </w:p>
    <w:p>
      <w:r>
        <w:t>• Subir um servidor com Express</w:t>
      </w:r>
    </w:p>
    <w:p>
      <w:r>
        <w:t>• Organizar o projeto no padrão MVC (Routes + Controllers + Models)</w:t>
      </w:r>
    </w:p>
    <w:p>
      <w:r>
        <w:t>• Criar 2 módulos de exemplo (Alunos e Produtos) com rotas GET e POST</w:t>
      </w:r>
    </w:p>
    <w:p>
      <w:r>
        <w:t>• Testar as rotas no Postman/Insomnia enviando JSON</w:t>
      </w:r>
    </w:p>
    <w:p>
      <w:pPr>
        <w:pStyle w:val="Heading1"/>
      </w:pPr>
      <w:r>
        <w:t>2) Pré-requisitos</w:t>
      </w:r>
    </w:p>
    <w:p>
      <w:r>
        <w:t>• Node.js instalado (versão LTS recomendada).</w:t>
      </w:r>
    </w:p>
    <w:p>
      <w:r>
        <w:t>• VS Code.</w:t>
      </w:r>
    </w:p>
    <w:p>
      <w:r>
        <w:t>• Postman ou Insomnia instalado.</w:t>
      </w:r>
    </w:p>
    <w:p>
      <w:pPr>
        <w:pStyle w:val="Heading1"/>
      </w:pPr>
      <w:r>
        <w:t>3) Criando o projeto (do zero)</w:t>
      </w:r>
    </w:p>
    <w:p>
      <w:r>
        <w:t>1) Crie uma pasta e abra no VS Code:</w:t>
      </w:r>
    </w:p>
    <w:p>
      <w:r>
        <w:rPr>
          <w:rFonts w:ascii="Consolas" w:hAnsi="Consolas"/>
          <w:sz w:val="20"/>
        </w:rPr>
        <w:t>mkdir api-mvc</w:t>
        <w:br/>
        <w:t>cd api-mvc</w:t>
        <w:br/>
        <w:t>code .</w:t>
      </w:r>
    </w:p>
    <w:p>
      <w:r>
        <w:t>2) Inicie o projeto Node (gera o package.json):</w:t>
      </w:r>
    </w:p>
    <w:p>
      <w:r>
        <w:rPr>
          <w:rFonts w:ascii="Consolas" w:hAnsi="Consolas"/>
          <w:sz w:val="20"/>
        </w:rPr>
        <w:t>npm init -y</w:t>
      </w:r>
    </w:p>
    <w:p>
      <w:r>
        <w:t>3) Instale as dependências:</w:t>
      </w:r>
    </w:p>
    <w:p>
      <w:r>
        <w:t>• Express (servidor web)</w:t>
      </w:r>
    </w:p>
    <w:p>
      <w:r>
        <w:t>• Nodemon (reinicia automaticamente durante o desenvolvimento)</w:t>
      </w:r>
    </w:p>
    <w:p>
      <w:r>
        <w:rPr>
          <w:rFonts w:ascii="Consolas" w:hAnsi="Consolas"/>
          <w:sz w:val="20"/>
        </w:rPr>
        <w:t>npm i express</w:t>
      </w:r>
    </w:p>
    <w:p>
      <w:r>
        <w:rPr>
          <w:rFonts w:ascii="Consolas" w:hAnsi="Consolas"/>
          <w:sz w:val="20"/>
        </w:rPr>
        <w:t>npm i -D nodemon</w:t>
      </w:r>
    </w:p>
    <w:p>
      <w:pPr>
        <w:pStyle w:val="Heading1"/>
      </w:pPr>
      <w:r>
        <w:t>4) Configurando o npm run dev (nodemon)</w:t>
      </w:r>
    </w:p>
    <w:p>
      <w:r>
        <w:t>Abra o arquivo package.json e edite a seção "scripts" para ficar assim:</w:t>
      </w:r>
    </w:p>
    <w:p>
      <w:r>
        <w:rPr>
          <w:rFonts w:ascii="Consolas" w:hAnsi="Consolas"/>
          <w:sz w:val="20"/>
        </w:rPr>
        <w:t>{</w:t>
        <w:br/>
        <w:t xml:space="preserve">  "scripts": {</w:t>
        <w:br/>
        <w:t xml:space="preserve">    "dev": "nodemon server.js"</w:t>
        <w:br/>
        <w:t xml:space="preserve">  }</w:t>
        <w:br/>
        <w:t>}</w:t>
      </w:r>
    </w:p>
    <w:p>
      <w:r>
        <w:t>✅ A partir de agora, para rodar seu servidor use:</w:t>
      </w:r>
    </w:p>
    <w:p>
      <w:r>
        <w:rPr>
          <w:rFonts w:ascii="Consolas" w:hAnsi="Consolas"/>
          <w:sz w:val="20"/>
        </w:rPr>
        <w:t>npm run dev</w:t>
      </w:r>
    </w:p>
    <w:p>
      <w:pPr>
        <w:pStyle w:val="Heading1"/>
      </w:pPr>
      <w:r>
        <w:t>5) Estrutura de pastas (MVC)</w:t>
      </w:r>
    </w:p>
    <w:p>
      <w:r>
        <w:t>Crie as pastas e arquivos abaixo (exatamente com esses nomes):</w:t>
      </w:r>
    </w:p>
    <w:p>
      <w:r>
        <w:rPr>
          <w:rFonts w:ascii="Consolas" w:hAnsi="Consolas"/>
          <w:sz w:val="20"/>
        </w:rPr>
        <w:t>api-mvc/</w:t>
        <w:br/>
        <w:t xml:space="preserve">  server.js</w:t>
        <w:br/>
        <w:t xml:space="preserve">  src/</w:t>
        <w:br/>
        <w:t xml:space="preserve">    app.js</w:t>
        <w:br/>
        <w:t xml:space="preserve">    routes/</w:t>
        <w:br/>
        <w:t xml:space="preserve">      alunosRoutes.js</w:t>
        <w:br/>
        <w:t xml:space="preserve">      produtosRoutes.js</w:t>
        <w:br/>
        <w:t xml:space="preserve">    controllers/</w:t>
        <w:br/>
        <w:t xml:space="preserve">      alunosController.js</w:t>
        <w:br/>
        <w:t xml:space="preserve">      produtosController.js</w:t>
        <w:br/>
        <w:t xml:space="preserve">    models/</w:t>
        <w:br/>
        <w:t xml:space="preserve">      alunosModel.js</w:t>
        <w:br/>
        <w:t xml:space="preserve">      produtosModel.js</w:t>
      </w:r>
    </w:p>
    <w:p>
      <w:pPr>
        <w:pStyle w:val="Heading1"/>
      </w:pPr>
      <w:r>
        <w:t>6) Criando o servidor (server.js)</w:t>
      </w:r>
    </w:p>
    <w:p>
      <w:r>
        <w:t>📄 Crie o arquivo server.js na raiz do projeto (api-mvc/server.js) com este conteúdo:</w:t>
      </w:r>
    </w:p>
    <w:p>
      <w:r>
        <w:rPr>
          <w:rFonts w:ascii="Consolas" w:hAnsi="Consolas"/>
          <w:sz w:val="20"/>
        </w:rPr>
        <w:t>const app = require("./src/app");</w:t>
        <w:br/>
        <w:br/>
        <w:t>const PORT = 3000;</w:t>
        <w:br/>
        <w:br/>
        <w:t>app.listen(PORT, () =&gt; {</w:t>
        <w:br/>
        <w:t xml:space="preserve">  console.log(`🚀 API rodando em http://localhost:${PORT}`);</w:t>
        <w:br/>
        <w:t>});</w:t>
      </w:r>
    </w:p>
    <w:p>
      <w:pPr>
        <w:pStyle w:val="Heading1"/>
      </w:pPr>
      <w:r>
        <w:t>7) Criando o app (src/app.js)</w:t>
      </w:r>
    </w:p>
    <w:p>
      <w:r>
        <w:t>📄 Agora crie o arquivo src/app.js. Ele concentra as configurações do Express e registra as rotas.</w:t>
      </w:r>
    </w:p>
    <w:p>
      <w:r>
        <w:rPr>
          <w:rFonts w:ascii="Consolas" w:hAnsi="Consolas"/>
          <w:sz w:val="20"/>
        </w:rPr>
        <w:t>const express = require("express");</w:t>
        <w:br/>
        <w:br/>
        <w:t>const app = express();</w:t>
        <w:br/>
        <w:br/>
        <w:t>// Permite receber JSON no body (POST/PUT)</w:t>
        <w:br/>
        <w:t>app.use(express.json());</w:t>
        <w:br/>
        <w:br/>
        <w:t>// Rotas (módulos)</w:t>
        <w:br/>
        <w:t>const alunosRoutes = require("./routes/alunosRoutes");</w:t>
        <w:br/>
        <w:t>const produtosRoutes = require("./routes/produtosRoutes");</w:t>
        <w:br/>
        <w:br/>
        <w:t>// Prefixos das rotas</w:t>
        <w:br/>
        <w:t>app.use("/alunos", alunosRoutes);</w:t>
        <w:br/>
        <w:t>app.use("/produtos", produtosRoutes);</w:t>
        <w:br/>
        <w:br/>
        <w:t>// Rota de teste/boas-vindas</w:t>
        <w:br/>
        <w:t>app.get("/", (req, res) =&gt; {</w:t>
        <w:br/>
        <w:t xml:space="preserve">  res.send("API MVC funcionando ✅");</w:t>
        <w:br/>
        <w:t>});</w:t>
        <w:br/>
        <w:br/>
        <w:t>module.exports = app;</w:t>
      </w:r>
    </w:p>
    <w:p>
      <w:pPr>
        <w:pStyle w:val="Heading1"/>
      </w:pPr>
      <w:r>
        <w:t>8) Exemplo 1 (Alunos) — passo a passo completo</w:t>
      </w:r>
    </w:p>
    <w:p>
      <w:pPr>
        <w:pStyle w:val="Heading2"/>
      </w:pPr>
      <w:r>
        <w:t>8.1) Criar o Controller (src/controllers/alunosController.js)</w:t>
      </w:r>
    </w:p>
    <w:p>
      <w:r>
        <w:t>📄 Crie o arquivo: src/controllers/alunosController.js</w:t>
      </w:r>
    </w:p>
    <w:p>
      <w:r>
        <w:t>O controller contém a “regra” e as funções que atendem às rotas. Aqui vamos usar um array como banco fake.</w:t>
      </w:r>
    </w:p>
    <w:p>
      <w:r>
        <w:rPr>
          <w:rFonts w:ascii="Consolas" w:hAnsi="Consolas"/>
          <w:sz w:val="20"/>
        </w:rPr>
        <w:t>// Banco fake (temporário). Depois você troca por SQL, Mongo etc.</w:t>
        <w:br/>
        <w:t>const alunos = [];</w:t>
        <w:br/>
        <w:br/>
        <w:t>// GET /alunos</w:t>
        <w:br/>
        <w:t>exports.listar = (req, res) =&gt; {</w:t>
        <w:br/>
        <w:t xml:space="preserve">  return res.json(alunos);</w:t>
        <w:br/>
        <w:t>};</w:t>
        <w:br/>
        <w:br/>
        <w:t>// POST /alunos</w:t>
        <w:br/>
        <w:t>exports.criar = (req, res) =&gt; {</w:t>
        <w:br/>
        <w:t xml:space="preserve">  const { nome, idade } = req.body || {};</w:t>
        <w:br/>
        <w:br/>
        <w:t xml:space="preserve">  // validação simples (didática)</w:t>
        <w:br/>
        <w:t xml:space="preserve">  if (!nome) {</w:t>
        <w:br/>
        <w:t xml:space="preserve">    return res.status(400).json({ error: "nome_obrigatorio" });</w:t>
        <w:br/>
        <w:t xml:space="preserve">  }</w:t>
        <w:br/>
        <w:br/>
        <w:t xml:space="preserve">  const novo = {</w:t>
        <w:br/>
        <w:t xml:space="preserve">    id: alunos.length + 1,</w:t>
        <w:br/>
        <w:t xml:space="preserve">    nome,</w:t>
        <w:br/>
        <w:t xml:space="preserve">    idade: idade ?? null,</w:t>
        <w:br/>
        <w:t xml:space="preserve">  };</w:t>
        <w:br/>
        <w:br/>
        <w:t xml:space="preserve">  alunos.push(novo);</w:t>
        <w:br/>
        <w:t xml:space="preserve">  return res.status(201).json(novo);</w:t>
        <w:br/>
        <w:t>};</w:t>
      </w:r>
    </w:p>
    <w:p>
      <w:pPr>
        <w:pStyle w:val="Heading2"/>
      </w:pPr>
      <w:r>
        <w:t>8.2) Criar as Rotas (src/routes/alunosRoutes.js)</w:t>
      </w:r>
    </w:p>
    <w:p>
      <w:r>
        <w:t>📄 Crie o arquivo: src/routes/alunosRoutes.js</w:t>
      </w:r>
    </w:p>
    <w:p>
      <w:r>
        <w:t>O arquivo de rotas define os endpoints e “liga” com o controller.</w:t>
      </w:r>
    </w:p>
    <w:p>
      <w:r>
        <w:rPr>
          <w:rFonts w:ascii="Consolas" w:hAnsi="Consolas"/>
          <w:sz w:val="20"/>
        </w:rPr>
        <w:t>const router = require("express").Router();</w:t>
        <w:br/>
        <w:t>const alunosController = require("../controllers/alunosController");</w:t>
        <w:br/>
        <w:br/>
        <w:t>// GET http://localhost:3000/alunos</w:t>
        <w:br/>
        <w:t>router.get("/", alunosController.listar);</w:t>
        <w:br/>
        <w:br/>
        <w:t>// POST http://localhost:3000/alunos</w:t>
        <w:br/>
        <w:t>router.post("/", alunosController.criar);</w:t>
        <w:br/>
        <w:br/>
        <w:t>module.exports = router;</w:t>
      </w:r>
    </w:p>
    <w:p>
      <w:pPr>
        <w:pStyle w:val="Heading2"/>
      </w:pPr>
      <w:r>
        <w:t>8.3) Criar o Model (src/models/alunosModel.js) — conceito</w:t>
      </w:r>
    </w:p>
    <w:p>
      <w:r>
        <w:t>📄 Crie o arquivo: src/models/alunosModel.js</w:t>
      </w:r>
    </w:p>
    <w:p>
      <w:r>
        <w:t>Hoje vamos deixar um model “conceitual”. Em aulas futuras ele vai conter funções para acessar o banco de dados.</w:t>
      </w:r>
    </w:p>
    <w:p>
      <w:r>
        <w:rPr>
          <w:rFonts w:ascii="Consolas" w:hAnsi="Consolas"/>
          <w:sz w:val="20"/>
        </w:rPr>
        <w:t>// Em um projeto real, aqui ficam funções de banco:</w:t>
        <w:br/>
        <w:t>// ex.: listarAlunos(), inserirAluno(), atualizarAluno() etc.</w:t>
        <w:br/>
        <w:t>// Nesta aula estamos usando um array no controller (banco fake).</w:t>
      </w:r>
    </w:p>
    <w:p>
      <w:pPr>
        <w:pStyle w:val="Heading2"/>
      </w:pPr>
      <w:r>
        <w:t>8.4) Testar Alunos no Postman/Insomnia</w:t>
      </w:r>
    </w:p>
    <w:p>
      <w:r>
        <w:t>1) Inicie o servidor:</w:t>
      </w:r>
    </w:p>
    <w:p>
      <w:r>
        <w:rPr>
          <w:rFonts w:ascii="Consolas" w:hAnsi="Consolas"/>
          <w:sz w:val="20"/>
        </w:rPr>
        <w:t>npm run dev</w:t>
      </w:r>
    </w:p>
    <w:p>
      <w:r>
        <w:t>2) Teste no navegador (rota raiz):</w:t>
      </w:r>
    </w:p>
    <w:p>
      <w:r>
        <w:t>• http://localhost:3000/  → deve mostrar “API MVC funcionando ✅”</w:t>
      </w:r>
    </w:p>
    <w:p>
      <w:r>
        <w:t>3) Teste GET /alunos (lista vazia no começo):</w:t>
      </w:r>
    </w:p>
    <w:p>
      <w:r>
        <w:t>• GET http://localhost:3000/alunos</w:t>
      </w:r>
    </w:p>
    <w:p>
      <w:r>
        <w:t>4) Teste POST /alunos enviando JSON:</w:t>
      </w:r>
    </w:p>
    <w:p>
      <w:r>
        <w:t>• POST http://localhost:3000/alunos</w:t>
      </w:r>
    </w:p>
    <w:p>
      <w:r>
        <w:t>No Postman/Insomnia:</w:t>
      </w:r>
    </w:p>
    <w:p>
      <w:r>
        <w:t>• Body → JSON</w:t>
      </w:r>
    </w:p>
    <w:p>
      <w:r>
        <w:t>• Header automático: Content-Type: application/json</w:t>
      </w:r>
    </w:p>
    <w:p>
      <w:r>
        <w:t>✅ Envie este JSON:</w:t>
      </w:r>
    </w:p>
    <w:p>
      <w:r>
        <w:rPr>
          <w:rFonts w:ascii="Consolas" w:hAnsi="Consolas"/>
          <w:sz w:val="20"/>
        </w:rPr>
        <w:t>{</w:t>
        <w:br/>
        <w:t xml:space="preserve">  "nome": "Maria",</w:t>
        <w:br/>
        <w:t xml:space="preserve">  "idade": 17</w:t>
        <w:br/>
        <w:t>}</w:t>
      </w:r>
    </w:p>
    <w:p>
      <w:r>
        <w:t>Depois repita com mais 2 alunos e volte no GET para ver a lista preenchida.</w:t>
      </w:r>
    </w:p>
    <w:p>
      <w:pPr>
        <w:pStyle w:val="Heading1"/>
      </w:pPr>
      <w:r>
        <w:t>9) Exemplo 2 (Produtos) — passo a passo completo</w:t>
      </w:r>
    </w:p>
    <w:p>
      <w:pPr>
        <w:pStyle w:val="Heading2"/>
      </w:pPr>
      <w:r>
        <w:t>9.1) Criar o Controller (src/controllers/produtosController.js)</w:t>
      </w:r>
    </w:p>
    <w:p>
      <w:r>
        <w:t>📄 Crie o arquivo: src/controllers/produtosController.js</w:t>
      </w:r>
    </w:p>
    <w:p>
      <w:r>
        <w:rPr>
          <w:rFonts w:ascii="Consolas" w:hAnsi="Consolas"/>
          <w:sz w:val="20"/>
        </w:rPr>
        <w:t>const produtos = [];</w:t>
        <w:br/>
        <w:br/>
        <w:t>// GET /produtos</w:t>
        <w:br/>
        <w:t>exports.listar = (req, res) =&gt; {</w:t>
        <w:br/>
        <w:t xml:space="preserve">  return res.json(produtos);</w:t>
        <w:br/>
        <w:t>};</w:t>
        <w:br/>
        <w:br/>
        <w:t>// POST /produtos</w:t>
        <w:br/>
        <w:t>exports.criar = (req, res) =&gt; {</w:t>
        <w:br/>
        <w:t xml:space="preserve">  const { nome, preco } = req.body || {};</w:t>
        <w:br/>
        <w:br/>
        <w:t xml:space="preserve">  if (!nome) return res.status(400).json({ error: "nome_obrigatorio" });</w:t>
        <w:br/>
        <w:t xml:space="preserve">  if (preco === undefined || preco === null || Number.isNaN(Number(preco))) {</w:t>
        <w:br/>
        <w:t xml:space="preserve">    return res.status(400).json({ error: "preco_invalido" });</w:t>
        <w:br/>
        <w:t xml:space="preserve">  }</w:t>
        <w:br/>
        <w:br/>
        <w:t xml:space="preserve">  const novo = {</w:t>
        <w:br/>
        <w:t xml:space="preserve">    id: produtos.length + 1,</w:t>
        <w:br/>
        <w:t xml:space="preserve">    nome,</w:t>
        <w:br/>
        <w:t xml:space="preserve">    preco: Number(preco),</w:t>
        <w:br/>
        <w:t xml:space="preserve">  };</w:t>
        <w:br/>
        <w:br/>
        <w:t xml:space="preserve">  produtos.push(novo);</w:t>
        <w:br/>
        <w:t xml:space="preserve">  return res.status(201).json(novo);</w:t>
        <w:br/>
        <w:t>};</w:t>
      </w:r>
    </w:p>
    <w:p>
      <w:pPr>
        <w:pStyle w:val="Heading2"/>
      </w:pPr>
      <w:r>
        <w:t>9.2) Criar as Rotas (src/routes/produtosRoutes.js)</w:t>
      </w:r>
    </w:p>
    <w:p>
      <w:r>
        <w:t>📄 Crie o arquivo: src/routes/produtosRoutes.js</w:t>
      </w:r>
    </w:p>
    <w:p>
      <w:r>
        <w:rPr>
          <w:rFonts w:ascii="Consolas" w:hAnsi="Consolas"/>
          <w:sz w:val="20"/>
        </w:rPr>
        <w:t>const router = require("express").Router();</w:t>
        <w:br/>
        <w:t>const produtosController = require("../controllers/produtosController");</w:t>
        <w:br/>
        <w:br/>
        <w:t>router.get("/", produtosController.listar);</w:t>
        <w:br/>
        <w:t>router.post("/", produtosController.criar);</w:t>
        <w:br/>
        <w:br/>
        <w:t>module.exports = router;</w:t>
      </w:r>
    </w:p>
    <w:p>
      <w:pPr>
        <w:pStyle w:val="Heading2"/>
      </w:pPr>
      <w:r>
        <w:t>9.3) Criar o Model (src/models/produtosModel.js) — conceito</w:t>
      </w:r>
    </w:p>
    <w:p>
      <w:r>
        <w:t>📄 Crie o arquivo: src/models/produtosModel.js</w:t>
      </w:r>
    </w:p>
    <w:p>
      <w:r>
        <w:rPr>
          <w:rFonts w:ascii="Consolas" w:hAnsi="Consolas"/>
          <w:sz w:val="20"/>
        </w:rPr>
        <w:t>// Futuro: funções para acessar banco de dados de produtos.</w:t>
        <w:br/>
        <w:t>// Nesta aula, o controller usa um array como banco fake.</w:t>
      </w:r>
    </w:p>
    <w:p>
      <w:pPr>
        <w:pStyle w:val="Heading2"/>
      </w:pPr>
      <w:r>
        <w:t>9.4) Testar Produtos no Postman/Insomnia</w:t>
      </w:r>
    </w:p>
    <w:p>
      <w:r>
        <w:t>1) GET lista (vazia no começo):</w:t>
      </w:r>
    </w:p>
    <w:p>
      <w:r>
        <w:t>• GET http://localhost:3000/produtos</w:t>
      </w:r>
    </w:p>
    <w:p>
      <w:r>
        <w:t>2) POST cadastrar produto:</w:t>
      </w:r>
    </w:p>
    <w:p>
      <w:r>
        <w:t>• POST http://localhost:3000/produtos</w:t>
      </w:r>
    </w:p>
    <w:p>
      <w:r>
        <w:t>✅ Envie este JSON:</w:t>
      </w:r>
    </w:p>
    <w:p>
      <w:r>
        <w:rPr>
          <w:rFonts w:ascii="Consolas" w:hAnsi="Consolas"/>
          <w:sz w:val="20"/>
        </w:rPr>
        <w:t>{</w:t>
        <w:br/>
        <w:t xml:space="preserve">  "nome": "Caderno",</w:t>
        <w:br/>
        <w:t xml:space="preserve">  "preco": 19.9</w:t>
        <w:br/>
        <w:t>}</w:t>
      </w:r>
    </w:p>
    <w:p>
      <w:r>
        <w:t>Cadastre mais 2 produtos e confirme no GET.</w:t>
      </w:r>
    </w:p>
    <w:p>
      <w:pPr>
        <w:pStyle w:val="Heading1"/>
      </w:pPr>
      <w:r>
        <w:t>10) Checklist: se não funcionar, verifique</w:t>
      </w:r>
    </w:p>
    <w:p>
      <w:r>
        <w:t>• O servidor está rodando com “npm run dev”?</w:t>
      </w:r>
    </w:p>
    <w:p>
      <w:r>
        <w:t>• A porta 3000 está livre?</w:t>
      </w:r>
    </w:p>
    <w:p>
      <w:r>
        <w:t>• Você criou os arquivos com os nomes exatamente iguais? (alunosRoutes.js, alunosController.js etc.)</w:t>
      </w:r>
    </w:p>
    <w:p>
      <w:r>
        <w:t>• No Postman/Insomnia você escolheu Body → JSON?</w:t>
      </w:r>
    </w:p>
    <w:p>
      <w:r>
        <w:t>• O endpoint está correto? Ex.: /alunos (não /aluno)</w:t>
      </w:r>
    </w:p>
    <w:p>
      <w:pPr>
        <w:pStyle w:val="Heading1"/>
      </w:pPr>
      <w:r>
        <w:t>11) Atividades práticas (em sala) — 5 atividades</w:t>
      </w:r>
    </w:p>
    <w:p>
      <w:r>
        <w:t>Faça as atividades na ordem. Ao final, mostre para o professor funcionando no Postman/Insomnia.</w:t>
      </w:r>
    </w:p>
    <w:p>
      <w:pPr>
        <w:pStyle w:val="Heading2"/>
      </w:pPr>
      <w:r>
        <w:t>Atividade 1 — Rota de status</w:t>
      </w:r>
    </w:p>
    <w:p>
      <w:r>
        <w:t>Crie uma rota GET /status que devolva JSON assim:</w:t>
      </w:r>
    </w:p>
    <w:p>
      <w:r>
        <w:rPr>
          <w:rFonts w:ascii="Consolas" w:hAnsi="Consolas"/>
          <w:sz w:val="20"/>
        </w:rPr>
        <w:t>{</w:t>
        <w:br/>
        <w:t xml:space="preserve">  "ok": true,</w:t>
        <w:br/>
        <w:t xml:space="preserve">  "mensagem": "API online"</w:t>
        <w:br/>
        <w:t>}</w:t>
      </w:r>
    </w:p>
    <w:p>
      <w:r>
        <w:t>Dica: pode ser em app.js ou em um novo módulo (statusRoutes + statusController).</w:t>
      </w:r>
    </w:p>
    <w:p>
      <w:pPr>
        <w:pStyle w:val="Heading2"/>
      </w:pPr>
      <w:r>
        <w:t>Atividade 2 — Módulo Clientes (GET + POST)</w:t>
      </w:r>
    </w:p>
    <w:p>
      <w:r>
        <w:t>Crie um módulo novo: clientes (routes + controller).</w:t>
      </w:r>
    </w:p>
    <w:p>
      <w:r>
        <w:t>Rotas:</w:t>
      </w:r>
    </w:p>
    <w:p>
      <w:r>
        <w:t>• GET /clientes → lista</w:t>
      </w:r>
    </w:p>
    <w:p>
      <w:r>
        <w:t>• POST /clientes → cadastra</w:t>
      </w:r>
    </w:p>
    <w:p>
      <w:r>
        <w:t>JSON do POST:</w:t>
      </w:r>
    </w:p>
    <w:p>
      <w:r>
        <w:rPr>
          <w:rFonts w:ascii="Consolas" w:hAnsi="Consolas"/>
          <w:sz w:val="20"/>
        </w:rPr>
        <w:t>{</w:t>
        <w:br/>
        <w:t xml:space="preserve">  "nome": "João da Silva",</w:t>
        <w:br/>
        <w:t xml:space="preserve">  "telefone": "14999999999"</w:t>
        <w:br/>
        <w:t>}</w:t>
      </w:r>
    </w:p>
    <w:p>
      <w:pPr>
        <w:pStyle w:val="Heading2"/>
      </w:pPr>
      <w:r>
        <w:t>Atividade 3 — Validação obrigatória (clientes)</w:t>
      </w:r>
    </w:p>
    <w:p>
      <w:r>
        <w:t>No POST /clientes, se nome estiver vazio, retorne status 400 e:</w:t>
      </w:r>
    </w:p>
    <w:p>
      <w:r>
        <w:rPr>
          <w:rFonts w:ascii="Consolas" w:hAnsi="Consolas"/>
          <w:sz w:val="20"/>
        </w:rPr>
        <w:t>{ "error": "nome_obrigatorio" }</w:t>
      </w:r>
    </w:p>
    <w:p>
      <w:pPr>
        <w:pStyle w:val="Heading2"/>
      </w:pPr>
      <w:r>
        <w:t>Atividade 4 — Filtro por querystring (produtos)</w:t>
      </w:r>
    </w:p>
    <w:p>
      <w:r>
        <w:t>No GET /produtos, permita filtrar por nome usando querystring.</w:t>
      </w:r>
    </w:p>
    <w:p>
      <w:r>
        <w:t>Exemplo: GET /produtos?nome=cad → retorna apenas produtos que contenham “cad” no nome (ignorando maiúsculas/minúsculas).</w:t>
      </w:r>
    </w:p>
    <w:p>
      <w:r>
        <w:t>Dica: use req.query.nome e filtre o array.</w:t>
      </w:r>
    </w:p>
    <w:p>
      <w:pPr>
        <w:pStyle w:val="Heading2"/>
      </w:pPr>
      <w:r>
        <w:t>Atividade 5 — PUT /alunos/:id (atualizar)</w:t>
      </w:r>
    </w:p>
    <w:p>
      <w:r>
        <w:t>Crie uma rota PUT /alunos/:id para atualizar o nome e/ou idade do aluno.</w:t>
      </w:r>
    </w:p>
    <w:p>
      <w:r>
        <w:t>Se o id não existir, retorne 404 e:</w:t>
      </w:r>
    </w:p>
    <w:p>
      <w:r>
        <w:rPr>
          <w:rFonts w:ascii="Consolas" w:hAnsi="Consolas"/>
          <w:sz w:val="20"/>
        </w:rPr>
        <w:t>{ "error": "aluno_nao_encontrado" }</w:t>
      </w:r>
    </w:p>
    <w:p>
      <w:r>
        <w:t>JSON de teste no PUT:</w:t>
      </w:r>
    </w:p>
    <w:p>
      <w:r>
        <w:rPr>
          <w:rFonts w:ascii="Consolas" w:hAnsi="Consolas"/>
          <w:sz w:val="20"/>
        </w:rPr>
        <w:t>{</w:t>
        <w:br/>
        <w:t xml:space="preserve">  "nome": "Maria Oliveira",</w:t>
        <w:br/>
        <w:t xml:space="preserve">  "idade": 18</w:t>
        <w:br/>
        <w:t>}</w:t>
      </w:r>
    </w:p>
    <w:p>
      <w:pPr>
        <w:pStyle w:val="Heading1"/>
      </w:pPr>
      <w:r>
        <w:t>12) Desafio extra (se sobrar tempo)</w:t>
      </w:r>
    </w:p>
    <w:p>
      <w:r>
        <w:t>Criar um módulo “filmes” (routes + controller) com: GET /filmes e POST /filmes.</w:t>
      </w:r>
    </w:p>
    <w:p>
      <w:r>
        <w:t>JSON do POST:</w:t>
      </w:r>
    </w:p>
    <w:p>
      <w:r>
        <w:rPr>
          <w:rFonts w:ascii="Consolas" w:hAnsi="Consolas"/>
          <w:sz w:val="20"/>
        </w:rPr>
        <w:t>{</w:t>
        <w:br/>
        <w:t xml:space="preserve">  "nome": "Vingadores",</w:t>
        <w:br/>
        <w:t xml:space="preserve">  "ano": 2012,</w:t>
        <w:br/>
        <w:t xml:space="preserve">  "genero": "Ação"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